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ESRT 详细研究与三人执行计划</w:t>
      </w:r>
    </w:p>
    <w:p>
      <w:r>
        <w:rPr>
          <w:rFonts w:ascii="Noto Sans CJK SC" w:hAnsi="Noto Sans CJK SC" w:eastAsia="Noto Sans CJK SC"/>
          <w:b/>
          <w:color w:val="000000"/>
          <w:sz w:val="28"/>
        </w:rPr>
        <w:t>指代式图像编辑中面向收益与内容保持的空间控制决策研究</w:t>
      </w:r>
    </w:p>
    <w:p>
      <w:r>
        <w:rPr>
          <w:rFonts w:ascii="Noto Sans CJK SC" w:hAnsi="Noto Sans CJK SC" w:eastAsia="Noto Sans CJK SC"/>
          <w:b w:val="0"/>
          <w:color w:val="000000"/>
          <w:sz w:val="18"/>
        </w:rPr>
        <w:t>sunyu  huangtianzhi  hejin    2026年10月24日</w:t>
      </w:r>
    </w:p>
    <w:p>
      <w:pPr>
        <w:pStyle w:val="Heading2"/>
        <w:pageBreakBefore w:val="0"/>
      </w:pPr>
      <w:r>
        <w:t>研究目标与当前决策</w:t>
      </w:r>
    </w:p>
    <w:p>
      <w:r>
        <w:rPr>
          <w:rFonts w:ascii="Noto Sans CJK SC" w:hAnsi="Noto Sans CJK SC" w:eastAsia="Noto Sans CJK SC"/>
          <w:b w:val="0"/>
          <w:color w:val="000000"/>
          <w:sz w:val="21"/>
        </w:rPr>
        <w:t>我们选择图像编辑方向，以冻结的编辑器为实验平台，研究如何在执行下一次编辑前，预测不同空间控制动作带来的收益、内容破坏与计算成本。核心产出是可检验的方法及其机制解释；最终以独立评测和等预算比较决定结论强度。</w:t>
      </w:r>
    </w:p>
    <w:p>
      <w:r>
        <w:rPr>
          <w:rFonts w:ascii="Noto Sans CJK SC" w:hAnsi="Noto Sans CJK SC" w:eastAsia="Noto Sans CJK SC"/>
          <w:b w:val="0"/>
          <w:color w:val="000000"/>
          <w:sz w:val="21"/>
        </w:rPr>
        <w:t>例如，系统要把“左边的红车”改成蓝色。较紧的目标掩码可能保住背景，却漏改车体；扩大掩码可能完成修改，也可能损伤邻车。我们研究针对当前图像、指令、初始结果和编辑器，下一步应保持结果、调整掩码、重定位，还是重新采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536"/>
        <w:gridCol w:w="3816"/>
      </w:tblGrid>
      <w:tr>
        <w:trPr>
          <w:cantSplit/>
          <w:tblHeader/>
        </w:trPr>
        <w:tc>
          <w:tcPr>
            <w:tcW w:type="dxa" w:w="165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成员</w:t>
            </w:r>
          </w:p>
        </w:tc>
        <w:tc>
          <w:tcPr>
            <w:tcW w:type="dxa" w:w="453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独立科学问题</w:t>
            </w:r>
          </w:p>
        </w:tc>
        <w:tc>
          <w:tcPr>
            <w:tcW w:type="dxa" w:w="381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主要研究训练</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sunyu</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哪些动作值得执行，何时应停止</w:t>
            </w:r>
          </w:p>
        </w:tc>
        <w:tc>
          <w:tcPr>
            <w:tcW w:type="dxa" w:w="381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收益建模、校准、约束决策、泛化分析</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huangtianzhi</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如何可信地判定收益与破坏</w:t>
            </w:r>
          </w:p>
        </w:tc>
        <w:tc>
          <w:tcPr>
            <w:tcW w:type="dxa" w:w="381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测量设计、独立盲评、误差审计、统计推断</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hejin</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哪些空间干预有效，为什么有效</w:t>
            </w:r>
          </w:p>
        </w:tc>
        <w:tc>
          <w:tcPr>
            <w:tcW w:type="dxa" w:w="381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控制变量、模型机制、干预设计、跨编辑器验证</w:t>
            </w:r>
          </w:p>
        </w:tc>
      </w:tr>
    </w:tbl>
    <w:p>
      <w:pPr>
        <w:spacing w:after="20"/>
      </w:pPr>
      <w:r>
        <w:rPr>
          <w:rFonts w:ascii="Noto Sans CJK SC" w:hAnsi="Noto Sans CJK SC" w:eastAsia="Noto Sans CJK SC"/>
          <w:b w:val="0"/>
          <w:color w:val="000000"/>
          <w:sz w:val="4"/>
        </w:rPr>
      </w:r>
    </w:p>
    <w:p>
      <w:pPr>
        <w:pStyle w:val="Heading2"/>
        <w:pageBreakBefore w:val="0"/>
      </w:pPr>
      <w:r>
        <w:t>范围与研究承诺</w:t>
      </w:r>
    </w:p>
    <w:p>
      <w:r>
        <w:rPr>
          <w:rFonts w:ascii="Noto Sans CJK SC" w:hAnsi="Noto Sans CJK SC" w:eastAsia="Noto Sans CJK SC"/>
          <w:b w:val="0"/>
          <w:color w:val="000000"/>
          <w:sz w:val="21"/>
        </w:rPr>
        <w:t>主范围为静态图像、单一指代目标、显式掩码、两类编辑操作。先验证执行器和测量，再训练轻量决策模块。基础方案不训练大型生成模型，不把视频或多物理仿真列为验收任务。跨编辑器迁移是冲刺高水平论文所需的关键证据。</w:t>
      </w:r>
    </w:p>
    <w:p>
      <w:r>
        <w:rPr>
          <w:rFonts w:ascii="Noto Sans CJK SC" w:hAnsi="Noto Sans CJK SC" w:eastAsia="Noto Sans CJK SC"/>
          <w:b w:val="0"/>
          <w:color w:val="000000"/>
          <w:sz w:val="21"/>
        </w:rPr>
        <w:t>本文件中的样本量、费用和验收幅度均为建议设计，尚无实际跑分或资源承诺。已有材料证明团队已进行方案调研；图像编辑效果、真实耗时、可迁移性和新颖性仍待实验与精读核验。行政负责人和指导教师待团队明确。</w:t>
      </w:r>
    </w:p>
    <w:p>
      <w:r>
        <w:rPr>
          <w:rFonts w:ascii="Noto Sans CJK SC" w:hAnsi="Noto Sans CJK SC" w:eastAsia="Noto Sans CJK SC"/>
          <w:b/>
          <w:color w:val="000000"/>
          <w:sz w:val="21"/>
        </w:rPr>
        <w:t>使用顺序  先按第五部分完成小实验，再依据第十二部分的阶段验收扩展。申请表给出立项概述，本文件用于实际执行和导师讨论。</w:t>
      </w:r>
    </w:p>
    <w:p>
      <w:pPr>
        <w:pStyle w:val="Heading1"/>
        <w:pageBreakBefore/>
      </w:pPr>
      <w:r>
        <w:t>一 相关工作与贡献边界</w:t>
      </w:r>
    </w:p>
    <w:p>
      <w:r>
        <w:rPr>
          <w:rFonts w:ascii="Noto Sans CJK SC" w:hAnsi="Noto Sans CJK SC" w:eastAsia="Noto Sans CJK SC"/>
          <w:b w:val="0"/>
          <w:color w:val="000000"/>
          <w:sz w:val="21"/>
        </w:rPr>
        <w:t>截至本版日期，公开论文已覆盖下游驱动的掩码优化、语义掩码修正、潜空间融合和自适应编辑流程。因此“串接分割与编辑”“掩码影响编辑”“调用反馈修正”均不单列为创新。下面的差异是待验证的研究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032"/>
      </w:tblGrid>
      <w:tr>
        <w:trPr>
          <w:cantSplit/>
          <w:tblHeader/>
        </w:trPr>
        <w:tc>
          <w:tcPr>
            <w:tcW w:type="dxa" w:w="230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工作</w:t>
            </w:r>
          </w:p>
        </w:tc>
        <w:tc>
          <w:tcPr>
            <w:tcW w:type="dxa" w:w="367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公开材料支持的内容</w:t>
            </w:r>
          </w:p>
        </w:tc>
        <w:tc>
          <w:tcPr>
            <w:tcW w:type="dxa" w:w="403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本课题必须补出的证据</w:t>
            </w:r>
          </w:p>
        </w:tc>
      </w:tr>
      <w:tr>
        <w:trPr>
          <w:cantSplit/>
        </w:trPr>
        <w:tc>
          <w:tcPr>
            <w:tcW w:type="dxa" w:w="23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Inpainting Driven Mask Optimization [1]</w:t>
            </w:r>
          </w:p>
        </w:tc>
        <w:tc>
          <w:tcPr>
            <w:tcW w:type="dxa" w:w="367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通过联合分割与修复训练优化对象移除掩码</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冻结编辑器下，多操作的动作价值预测；比较编辑结果而非只比较分割分数</w:t>
            </w:r>
          </w:p>
        </w:tc>
      </w:tr>
      <w:tr>
        <w:trPr>
          <w:cantSplit/>
        </w:trPr>
        <w:tc>
          <w:tcPr>
            <w:tcW w:type="dxa" w:w="23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Phoenix [2][5]</w:t>
            </w:r>
          </w:p>
        </w:tc>
        <w:tc>
          <w:tcPr>
            <w:tcW w:type="dxa" w:w="367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语义对抗扰动与对比学习修正掩码</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把它作为强动作与基线；验证分割改善何时能转化为编辑改善</w:t>
            </w:r>
          </w:p>
        </w:tc>
      </w:tr>
      <w:tr>
        <w:trPr>
          <w:cantSplit/>
        </w:trPr>
        <w:tc>
          <w:tcPr>
            <w:tcW w:type="dxa" w:w="23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Your Latent Mask is Wrong [3]</w:t>
            </w:r>
          </w:p>
        </w:tc>
        <w:tc>
          <w:tcPr>
            <w:tcW w:type="dxa" w:w="367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指出标准潜空间融合与像素空间合成不等价</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控制融合实现，区分掩码几何效应与编辑器实现伪影</w:t>
            </w:r>
          </w:p>
        </w:tc>
      </w:tr>
      <w:tr>
        <w:trPr>
          <w:cantSplit/>
        </w:trPr>
        <w:tc>
          <w:tcPr>
            <w:tcW w:type="dxa" w:w="23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Adaptive Task Reformulation [4]</w:t>
            </w:r>
          </w:p>
        </w:tc>
        <w:tc>
          <w:tcPr>
            <w:tcW w:type="dxa" w:w="367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依据任务分析选择编辑路线并反馈修正</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同成本下的动作条件收益与损伤建模；验证泛化，而非重复一个代理流程</w:t>
            </w:r>
          </w:p>
        </w:tc>
      </w:tr>
    </w:tbl>
    <w:p>
      <w:pPr>
        <w:spacing w:after="20"/>
      </w:pPr>
      <w:r>
        <w:rPr>
          <w:rFonts w:ascii="Noto Sans CJK SC" w:hAnsi="Noto Sans CJK SC" w:eastAsia="Noto Sans CJK SC"/>
          <w:b w:val="0"/>
          <w:color w:val="000000"/>
          <w:sz w:val="4"/>
        </w:rPr>
      </w:r>
    </w:p>
    <w:p>
      <w:pPr>
        <w:pStyle w:val="Heading2"/>
        <w:pageBreakBefore w:val="0"/>
      </w:pPr>
      <w:r>
        <w:t>拟保留的论文主张</w:t>
      </w:r>
    </w:p>
    <w:p>
      <w:r>
        <w:rPr>
          <w:rFonts w:ascii="Noto Sans CJK SC" w:hAnsi="Noto Sans CJK SC" w:eastAsia="Noto Sans CJK SC"/>
          <w:b w:val="0"/>
          <w:color w:val="000000"/>
          <w:sz w:val="21"/>
        </w:rPr>
        <w:t>主张一为机制假设：相近分割质量的控制条件，在不同编辑目标和编辑器上可能产生不同结果。主张二为核心方法假设：显式预测各动作的收益与破坏，比仅预测失败程度或固定修正更有决策价值。主张三为迁移假设：适度校准后，这种价值可在新对象、真实分割误差或第二编辑器上保留。三条均允许被否证。</w:t>
      </w:r>
    </w:p>
    <w:p>
      <w:r>
        <w:rPr>
          <w:rFonts w:ascii="Noto Sans CJK SC" w:hAnsi="Noto Sans CJK SC" w:eastAsia="Noto Sans CJK SC"/>
          <w:b w:val="0"/>
          <w:color w:val="000000"/>
          <w:sz w:val="21"/>
        </w:rPr>
        <w:t>精读不能只记摘要。三人分别复查最近邻论文的方法、输入权限、预算、实验和附录，记录已覆盖的问题以及剩余差异。若已有方法覆盖动作收益预测与等预算验证，应缩小任务、提出明确的新机制或调整研究问题；不能把四个常见模块拼接后称为新方法。</w:t>
      </w:r>
    </w:p>
    <w:p>
      <w:r>
        <w:rPr>
          <w:rFonts w:ascii="Noto Sans CJK SC" w:hAnsi="Noto Sans CJK SC" w:eastAsia="Noto Sans CJK SC"/>
          <w:b w:val="0"/>
          <w:color w:val="000000"/>
          <w:sz w:val="21"/>
        </w:rPr>
        <w:t>检索日志至少保留检索日期、检索词、来源、论文版本、阅读范围、代码状态和重叠判断。本版核验了论文摘要与部分方法正文、作者仓库及模型卡，尚未运行其代码；参考文献见末页。</w:t>
      </w:r>
    </w:p>
    <w:p>
      <w:pPr>
        <w:pStyle w:val="Heading1"/>
        <w:pageBreakBefore/>
      </w:pPr>
      <w:r>
        <w:t>二 核心问题与方法定义</w:t>
      </w:r>
    </w:p>
    <w:p>
      <w:r>
        <w:rPr>
          <w:rFonts w:ascii="Noto Sans CJK SC" w:hAnsi="Noto Sans CJK SC" w:eastAsia="Noto Sans CJK SC"/>
          <w:b w:val="0"/>
          <w:color w:val="000000"/>
          <w:sz w:val="21"/>
        </w:rPr>
        <w:t>研究单位是一个图像与指令任务。先用预测掩码生成初始结果 y0，观察状态 x＝原图 I、指令 t、预测掩码 M 和初始结果 y0。编辑器标识 e 作为执行元数据记录；默认只在 A 上训练，不假设模型已学会编辑器差异。决策器不能看下一步候选结果或参照掩码。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12"/>
        <w:gridCol w:w="3312"/>
      </w:tblGrid>
      <w:tr>
        <w:trPr>
          <w:cantSplit/>
          <w:tblHeader/>
        </w:trPr>
        <w:tc>
          <w:tcPr>
            <w:tcW w:type="dxa" w:w="158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动作</w:t>
            </w:r>
          </w:p>
        </w:tc>
        <w:tc>
          <w:tcPr>
            <w:tcW w:type="dxa" w:w="511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实际行为</w:t>
            </w:r>
          </w:p>
        </w:tc>
        <w:tc>
          <w:tcPr>
            <w:tcW w:type="dxa" w:w="331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生产阶段可用性</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a0 保持</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保留初始编辑结果 y0，不发起额外编辑</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可用；它不是把未编辑原图当作成功输出</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a1 收缩</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按冻结规则收缩当前预测掩码并重新编辑</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可用；规则参数在开发集冻结</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a2 扩张</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扩大掩码以覆盖目标或必要上下文</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可用；额外损伤需要单独测量</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a3 精修</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调用 Phoenix 等精修模块后重新编辑</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可用；模块许可和实际复现须核实</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a4 重定位</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重新解析指代并产生另一目标掩码</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可用；不能使用参照目标标注</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a5 重采样</w:t>
            </w:r>
          </w:p>
        </w:tc>
        <w:tc>
          <w:tcPr>
            <w:tcW w:type="dxa" w:w="51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保留控制条件，换种子重新生成</w:t>
            </w:r>
          </w:p>
        </w:tc>
        <w:tc>
          <w:tcPr>
            <w:tcW w:type="dxa" w:w="33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可用；是必须比较的强动作</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定义编辑完成度 S、非目标内容损伤 D、边界伪影 B 和完整成本 C。训练时可使用 U＝S−αD−βB−λC 描述净效用，并预测每个动作的期望增量 ΔU(a|x) 及损伤超阈概率。权重和损伤阈值只能在开发集设定；正式报告同时给出各原始指标和敏感性分析。</w:t>
      </w:r>
    </w:p>
    <w:p>
      <w:r>
        <w:rPr>
          <w:rFonts w:ascii="Noto Sans CJK SC" w:hAnsi="Noto Sans CJK SC" w:eastAsia="Noto Sans CJK SC"/>
          <w:b w:val="0"/>
          <w:color w:val="000000"/>
          <w:sz w:val="21"/>
        </w:rPr>
        <w:t>起步模型采用冻结图文特征与可观测几何特征，配合线性模型或树模型；有稳定增益后再尝试共享编码器加动作条件的轻量预测头。比较“同一预测器忽略动作”“仅失败严重度”“包含指令与动作”三个版本。训练标签由三个后续种子的收益均值及损伤频率估计，保留有限重复带来的噪声。</w:t>
      </w:r>
    </w:p>
    <w:p>
      <w:r>
        <w:rPr>
          <w:rFonts w:ascii="Noto Sans CJK SC" w:hAnsi="Noto Sans CJK SC" w:eastAsia="Noto Sans CJK SC"/>
          <w:b w:val="0"/>
          <w:color w:val="000000"/>
          <w:sz w:val="21"/>
        </w:rPr>
        <w:t>决策先筛除预计损伤过高或超预算的动作，再选择预计净收益最高者；没有正收益时选择 a0。集成方差或保守分位数可作探索性置信指标，未经适用条件与覆盖率检验，不宣称安全保证。第一版只研究单次下一步动作，多轮策略属于后续扩展。</w:t>
      </w:r>
    </w:p>
    <w:p>
      <w:pPr>
        <w:pStyle w:val="Heading1"/>
        <w:pageBreakBefore/>
      </w:pPr>
      <w:r>
        <w:t>三 空间控制机制与干预设计</w:t>
      </w:r>
    </w:p>
    <w:p>
      <w:r>
        <w:rPr>
          <w:rFonts w:ascii="Noto Sans CJK SC" w:hAnsi="Noto Sans CJK SC" w:eastAsia="Noto Sans CJK SC"/>
          <w:b w:val="0"/>
          <w:color w:val="000000"/>
          <w:sz w:val="21"/>
        </w:rPr>
        <w:t>hejin 先隔离执行器的响应，再扩大候选动作。受控实验用参照掩码产生不同方向的误差，真实实验直接使用分割模型输出。参照掩码仅用于机制诊断和上界，决策器不读取其 IoU、边界分数或误差类型。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744"/>
        <w:gridCol w:w="4752"/>
      </w:tblGrid>
      <w:tr>
        <w:trPr>
          <w:cantSplit/>
          <w:tblHeader/>
        </w:trPr>
        <w:tc>
          <w:tcPr>
            <w:tcW w:type="dxa" w:w="151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因素</w:t>
            </w:r>
          </w:p>
        </w:tc>
        <w:tc>
          <w:tcPr>
            <w:tcW w:type="dxa" w:w="374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最小设置</w:t>
            </w:r>
          </w:p>
        </w:tc>
        <w:tc>
          <w:tcPr>
            <w:tcW w:type="dxa" w:w="475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控制与解释</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编辑操作</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改色、对象移除</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两类操作分别指定目标变化与保持要求；移除时允许预先定义的局部背景重建</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误差条件</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欠分割、过分割、位移、边界抖动；错目标独立分组</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前四类可分档；错目标不强行放在连续误差轴上</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匹配比较</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同图同指令，相近 IoU 的掩码对</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报告面积等剩余差异；纯欠与纯过分割通常不能同时匹配 IoU 和面积</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融合实现</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记录掩码缩放、插值、模糊、裁剪、合成位置</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主结论必须排除由预处理不一致造成的假象</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编辑器</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 为 SDXL Inpainting 起步，B 候选 FLUX Fill dev</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两者均先测量可编辑性；第二编辑器不得只展示挑选的成功样例</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随机性</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同一任务各动作使用预定的种子集合</w:t>
            </w:r>
          </w:p>
        </w:tc>
        <w:tc>
          <w:tcPr>
            <w:tcW w:type="dxa" w:w="47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种子是任务内重复，不能当成独立图像增加显著性</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核心机制问题是操作与控制条件之间的交互。例如，移除可能需要覆盖边缘残留与阴影，改色可能更依赖保住对象边界。这些是实验假设；预先写清任务允许改变的区域，不能看过结果再扩大豁免范围。</w:t>
      </w:r>
    </w:p>
    <w:p>
      <w:r>
        <w:rPr>
          <w:rFonts w:ascii="Noto Sans CJK SC" w:hAnsi="Noto Sans CJK SC" w:eastAsia="Noto Sans CJK SC"/>
          <w:b w:val="0"/>
          <w:color w:val="000000"/>
          <w:sz w:val="21"/>
        </w:rPr>
        <w:t>不同方向常伴随面积和上下文覆盖的联动，机制比较首先解释为控制条件的总效应。只有设计额外的正交干预、或在可识别的匹配范围内，才讨论某因素的独立作用；不能声称相同 IoU 已排除全部几何差异。</w:t>
      </w:r>
    </w:p>
    <w:p>
      <w:r>
        <w:rPr>
          <w:rFonts w:ascii="Noto Sans CJK SC" w:hAnsi="Noto Sans CJK SC" w:eastAsia="Noto Sans CJK SC"/>
          <w:b w:val="0"/>
          <w:color w:val="000000"/>
          <w:sz w:val="21"/>
        </w:rPr>
        <w:t>所有修正动作均从同一原图、同一指令和指定掩码重新执行，以隔离动作效应。不得把 a1 从原图编辑、a2 从已破坏的图像继续编辑。裁剪放大或软边融合只在基础动作显示不足时增加，并同步更新成本和强基线。</w:t>
      </w:r>
    </w:p>
    <w:p>
      <w:r>
        <w:rPr>
          <w:rFonts w:ascii="Noto Sans CJK SC" w:hAnsi="Noto Sans CJK SC" w:eastAsia="Noto Sans CJK SC"/>
          <w:b w:val="0"/>
          <w:color w:val="000000"/>
          <w:sz w:val="21"/>
        </w:rPr>
        <w:t>有限动作集未能修好某任务，只能说明“在当前编辑器、动作和预算下未观察到改善”。参照掩码成功可支持控制条件存在可改善空间；参照掩码失败不能证明生成器原则上无法完成任务，也不能给出唯一的因果责任。</w:t>
      </w:r>
    </w:p>
    <w:p>
      <w:pPr>
        <w:pStyle w:val="Heading1"/>
        <w:pageBreakBefore/>
      </w:pPr>
      <w:r>
        <w:t>四 数据组织与正式规模</w:t>
      </w:r>
    </w:p>
    <w:p>
      <w:r>
        <w:rPr>
          <w:rFonts w:ascii="Noto Sans CJK SC" w:hAnsi="Noto Sans CJK SC" w:eastAsia="Noto Sans CJK SC"/>
          <w:b w:val="0"/>
          <w:color w:val="000000"/>
          <w:sz w:val="21"/>
        </w:rPr>
        <w:t>建议主池为 600 张不同图像，每图构造改色和移除两条指令，共 1200 个任务。优先沿用 RefCOCO 系列及其原图标识 [6]，去除跨集合重复图像。人工审核指代唯一性、对象可见性及编辑可定义性，资格筛选不依据某方法是否成功。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008"/>
        <w:gridCol w:w="1080"/>
        <w:gridCol w:w="6336"/>
      </w:tblGrid>
      <w:tr>
        <w:trPr>
          <w:cantSplit/>
          <w:tblHeader/>
        </w:trPr>
        <w:tc>
          <w:tcPr>
            <w:tcW w:type="dxa" w:w="158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集合</w:t>
            </w:r>
          </w:p>
        </w:tc>
        <w:tc>
          <w:tcPr>
            <w:tcW w:type="dxa" w:w="100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图像数</w:t>
            </w:r>
          </w:p>
        </w:tc>
        <w:tc>
          <w:tcPr>
            <w:tcW w:type="dxa" w:w="108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任务数</w:t>
            </w:r>
          </w:p>
        </w:tc>
        <w:tc>
          <w:tcPr>
            <w:tcW w:type="dxa" w:w="633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允许用途</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训练集</w:t>
            </w:r>
          </w:p>
        </w:tc>
        <w:tc>
          <w:tcPr>
            <w:tcW w:type="dxa" w:w="100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240</w:t>
            </w:r>
          </w:p>
        </w:tc>
        <w:tc>
          <w:tcPr>
            <w:tcW w:type="dxa" w:w="108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480</w:t>
            </w:r>
          </w:p>
        </w:tc>
        <w:tc>
          <w:tcPr>
            <w:tcW w:type="dxa" w:w="63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训练动作价值与损伤预测器；训练侧交叉验证</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开发集</w:t>
            </w:r>
          </w:p>
        </w:tc>
        <w:tc>
          <w:tcPr>
            <w:tcW w:type="dxa" w:w="100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80</w:t>
            </w:r>
          </w:p>
        </w:tc>
        <w:tc>
          <w:tcPr>
            <w:tcW w:type="dxa" w:w="108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160</w:t>
            </w:r>
          </w:p>
        </w:tc>
        <w:tc>
          <w:tcPr>
            <w:tcW w:type="dxa" w:w="63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包含 24 张启动样本；选择动作、阈值、基线和预算</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封存测试集</w:t>
            </w:r>
          </w:p>
        </w:tc>
        <w:tc>
          <w:tcPr>
            <w:tcW w:type="dxa" w:w="100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280</w:t>
            </w:r>
          </w:p>
        </w:tc>
        <w:tc>
          <w:tcPr>
            <w:tcW w:type="dxa" w:w="108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560</w:t>
            </w:r>
          </w:p>
        </w:tc>
        <w:tc>
          <w:tcPr>
            <w:tcW w:type="dxa" w:w="63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配置冻结后一次性主要验证；不得反馈调参</w:t>
            </w:r>
          </w:p>
        </w:tc>
      </w:tr>
      <w:tr>
        <w:trPr>
          <w:cantSplit/>
        </w:trPr>
        <w:tc>
          <w:tcPr>
            <w:tcW w:type="dxa" w:w="158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外部分布目标</w:t>
            </w:r>
          </w:p>
        </w:tc>
        <w:tc>
          <w:tcPr>
            <w:tcW w:type="dxa" w:w="100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100</w:t>
            </w:r>
          </w:p>
        </w:tc>
        <w:tc>
          <w:tcPr>
            <w:tcW w:type="dxa" w:w="108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200</w:t>
            </w:r>
          </w:p>
        </w:tc>
        <w:tc>
          <w:tcPr>
            <w:tcW w:type="dxa" w:w="63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另一个图像来源或新对象分布；与主池去重，视资源启动</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按源图像分组划分，相关指令、对象、所有掩码、所有种子和两编辑器结果必须跟随同一分组。主测试优先保留官方测试图像；训练与开发从相应训练来源抽取。若数量不足，先记录重划分原则再运行，不交叉搬移看过的样本。</w:t>
      </w:r>
    </w:p>
    <w:p>
      <w:r>
        <w:rPr>
          <w:rFonts w:ascii="Noto Sans CJK SC" w:hAnsi="Noto Sans CJK SC" w:eastAsia="Noto Sans CJK SC"/>
          <w:b w:val="0"/>
          <w:color w:val="000000"/>
          <w:sz w:val="21"/>
        </w:rPr>
        <w:t>真实预测掩码构成决策主实验。受控扰动另用于机制实验和训练补充，按错误方向分层报告；不能用人工扰动的规律代替真实分割误差下的结论。错目标样本单独报告，重定位是否有效由实际结果决定。</w:t>
      </w:r>
    </w:p>
    <w:p>
      <w:pPr>
        <w:pStyle w:val="Heading2"/>
        <w:pageBreakBefore w:val="0"/>
      </w:pPr>
      <w:r>
        <w:t>动作结果表与生成量核算</w:t>
      </w:r>
    </w:p>
    <w:p>
      <w:r>
        <w:rPr>
          <w:rFonts w:ascii="Noto Sans CJK SC" w:hAnsi="Noto Sans CJK SC" w:eastAsia="Noto Sans CJK SC"/>
          <w:b w:val="0"/>
          <w:color w:val="000000"/>
          <w:sz w:val="21"/>
        </w:rPr>
        <w:t>每任务每编辑器记录 1 次初始结果、5 个非零动作各 3 个后续种子结果，以及 3 个参照掩码诊断结果，共 19 次编辑。编辑器 A 覆盖 1200 个任务，编辑器 B 覆盖封存测试的 560 个任务，目标为 22800＋10640＝33440 次。参照诊断不计作可部署策略动作。</w:t>
      </w:r>
    </w:p>
    <w:p>
      <w:r>
        <w:rPr>
          <w:rFonts w:ascii="Noto Sans CJK SC" w:hAnsi="Noto Sans CJK SC" w:eastAsia="Noto Sans CJK SC"/>
          <w:b w:val="0"/>
          <w:color w:val="000000"/>
          <w:sz w:val="21"/>
        </w:rPr>
        <w:t>机制新增批次限定为开发集 20 图的 40 个任务，每任务 4 类误差×2 档×3 种子×2 编辑器，共 1920 次；相近 IoU 的匹配在执行前筛选，匹配失败不补选成功结果。错目标从真实链路独立分组。它是有配额的机制探针，不代表完整误差图谱。</w:t>
      </w:r>
    </w:p>
    <w:p>
      <w:r>
        <w:rPr>
          <w:rFonts w:ascii="Noto Sans CJK SC" w:hAnsi="Noto Sans CJK SC" w:eastAsia="Noto Sans CJK SC"/>
          <w:b w:val="0"/>
          <w:color w:val="000000"/>
          <w:sz w:val="21"/>
        </w:rPr>
        <w:t>启动另计 1152 次；外部分布按 200 任务×6 种输出×2 编辑器＝2400 次，以单种子初步复验。总计 33440＋1920＋1152＋2400＝38912 次，含约 10% 重跑余量按约 4.3 万次测算。更细误差档位、多轮策略或 B 的新增校准均另计，不能默认为已有预算覆盖。</w:t>
      </w:r>
    </w:p>
    <w:p>
      <w:r>
        <w:rPr>
          <w:rFonts w:ascii="Noto Sans CJK SC" w:hAnsi="Noto Sans CJK SC" w:eastAsia="Noto Sans CJK SC"/>
          <w:b w:val="0"/>
          <w:color w:val="000000"/>
          <w:sz w:val="21"/>
        </w:rPr>
        <w:t>若先做较小样本，必须在测试运行前固定抽样范围并报告较宽置信区间。不能从 560 个任务里挑显著的子集。原始图像、标注和衍生数据的发布权限分别记录；可公开复现索引与脚本，不预设拥有原图再分发权。</w:t>
      </w:r>
    </w:p>
    <w:p>
      <w:pPr>
        <w:pStyle w:val="Heading1"/>
        <w:pageBreakBefore/>
      </w:pPr>
      <w:r>
        <w:t>五 启动实验与扩展依据</w:t>
      </w:r>
    </w:p>
    <w:p>
      <w:r>
        <w:rPr>
          <w:rFonts w:ascii="Noto Sans CJK SC" w:hAnsi="Noto Sans CJK SC" w:eastAsia="Noto Sans CJK SC"/>
          <w:b w:val="0"/>
          <w:color w:val="000000"/>
          <w:sz w:val="21"/>
        </w:rPr>
        <w:t>启动实验的作用是判断是否值得开展完整研究，不用于宣称已经达到顶会水平。从开发集预先选 24 张图像，覆盖大小目标、相似邻物、简单与复杂背景；每图两类操作，不依据初始结果失败与否筛选，共 48 个任务。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104"/>
      </w:tblGrid>
      <w:tr>
        <w:trPr>
          <w:cantSplit/>
          <w:tblHeader/>
        </w:trPr>
        <w:tc>
          <w:tcPr>
            <w:tcW w:type="dxa" w:w="180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项目</w:t>
            </w:r>
          </w:p>
        </w:tc>
        <w:tc>
          <w:tcPr>
            <w:tcW w:type="dxa" w:w="410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执行方式</w:t>
            </w:r>
          </w:p>
        </w:tc>
        <w:tc>
          <w:tcPr>
            <w:tcW w:type="dxa" w:w="410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交付与判断</w:t>
            </w:r>
          </w:p>
        </w:tc>
      </w:tr>
      <w:tr>
        <w:trPr>
          <w:cantSplit/>
        </w:trPr>
        <w:tc>
          <w:tcPr>
            <w:tcW w:type="dxa" w:w="180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两编辑器最小对照</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参照、预测、收缩、扩张四种掩码；每种 3 个种子</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48×4×3×2＝1152 次；单独记录失败与显存不足</w:t>
            </w:r>
          </w:p>
        </w:tc>
      </w:tr>
      <w:tr>
        <w:trPr>
          <w:cantSplit/>
        </w:trPr>
        <w:tc>
          <w:tcPr>
            <w:tcW w:type="dxa" w:w="180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独立判定</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预先定义成功、内容保持和边界质量；样本匿名排序</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两位评分者先各自判定，再保留分歧并仲裁</w:t>
            </w:r>
          </w:p>
        </w:tc>
      </w:tr>
      <w:tr>
        <w:trPr>
          <w:cantSplit/>
        </w:trPr>
        <w:tc>
          <w:tcPr>
            <w:tcW w:type="dxa" w:w="180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机制探针</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先检查已有输出中相近 IoU 的掩码对；无可用匹配则进入下一阶段的专门批次</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不把未实际生成的对照当作启动结果；正式新增配额见第四部分</w:t>
            </w:r>
          </w:p>
        </w:tc>
      </w:tr>
      <w:tr>
        <w:trPr>
          <w:cantSplit/>
        </w:trPr>
        <w:tc>
          <w:tcPr>
            <w:tcW w:type="dxa" w:w="180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简单决策试验</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比较固定动作、按面积规则和按任务条件的轻量预测</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仅做按图像分组的探索性验证；不给测试集调阈值</w:t>
            </w:r>
          </w:p>
        </w:tc>
      </w:tr>
      <w:tr>
        <w:trPr>
          <w:cantSplit/>
        </w:trPr>
        <w:tc>
          <w:tcPr>
            <w:tcW w:type="dxa" w:w="180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运行测量</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固定分辨率与步数，测实际耗时、峰值显存和错误率</w:t>
            </w:r>
          </w:p>
        </w:tc>
        <w:tc>
          <w:tcPr>
            <w:tcW w:type="dxa" w:w="410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形成每编辑器的资源表，重估预算和正式规模</w:t>
            </w:r>
          </w:p>
        </w:tc>
      </w:tr>
    </w:tbl>
    <w:p>
      <w:pPr>
        <w:spacing w:after="20"/>
      </w:pPr>
      <w:r>
        <w:rPr>
          <w:rFonts w:ascii="Noto Sans CJK SC" w:hAnsi="Noto Sans CJK SC" w:eastAsia="Noto Sans CJK SC"/>
          <w:b w:val="0"/>
          <w:color w:val="000000"/>
          <w:sz w:val="4"/>
        </w:rPr>
      </w:r>
    </w:p>
    <w:p>
      <w:pPr>
        <w:pStyle w:val="Heading2"/>
        <w:pageBreakBefore w:val="0"/>
      </w:pPr>
      <w:r>
        <w:t>进入下一阶段前要回答的问题</w:t>
      </w:r>
    </w:p>
    <w:p>
      <w:r>
        <w:rPr>
          <w:rFonts w:ascii="Noto Sans CJK SC" w:hAnsi="Noto Sans CJK SC" w:eastAsia="Noto Sans CJK SC"/>
          <w:b w:val="0"/>
          <w:color w:val="000000"/>
          <w:sz w:val="21"/>
        </w:rPr>
        <w:t>第一，能否可信地评价结果。如果评分者长期无法区分目标完成与其他内容破坏，应修订任务与标准，暂停训练价值模型。第二，至少一种控制动作是否在独立判定下产生可重复改善。如果基本编辑器连参照条件都不能完成多数目标，应更换操作、提示设置或编辑器。</w:t>
      </w:r>
    </w:p>
    <w:p>
      <w:r>
        <w:rPr>
          <w:rFonts w:ascii="Noto Sans CJK SC" w:hAnsi="Noto Sans CJK SC" w:eastAsia="Noto Sans CJK SC"/>
          <w:b w:val="0"/>
          <w:color w:val="000000"/>
          <w:sz w:val="21"/>
        </w:rPr>
        <w:t>第三，任务之间是否存在动作差异。若总是同一固定动作最好，先报告这一现象，不急于训练复杂路由。第四，探索性的按图像验证是否显示条件预测有正向价值；少量样本只决定继续投入，不能支撑正式泛化结论。</w:t>
      </w:r>
    </w:p>
    <w:p>
      <w:r>
        <w:rPr>
          <w:rFonts w:ascii="Noto Sans CJK SC" w:hAnsi="Noto Sans CJK SC" w:eastAsia="Noto Sans CJK SC"/>
          <w:b w:val="0"/>
          <w:color w:val="000000"/>
          <w:sz w:val="21"/>
        </w:rPr>
        <w:t>建议的投入门槛为：盲评标准可执行，至少两个动作各在部分预先定义的任务组有效，动作上界与最强固定动作间有可测空间，且收益没有被内容损伤抵消。具体最低实用幅度由导师与团队在开发阶段结合耗时确定并冻结；没有任何固定样本数或幅度是顶会接收标准。</w:t>
      </w:r>
    </w:p>
    <w:p>
      <w:r>
        <w:rPr>
          <w:rFonts w:ascii="Noto Sans CJK SC" w:hAnsi="Noto Sans CJK SC" w:eastAsia="Noto Sans CJK SC"/>
          <w:b w:val="0"/>
          <w:color w:val="000000"/>
          <w:sz w:val="21"/>
        </w:rPr>
        <w:t>三人共同提交一份短启动报告，包括全量结果表、反例、费用和下一步判断。允许的结论包括继续、缩小范围、更换编辑器、改做机制实证；不能用更换评测口径掩盖负结果。</w:t>
      </w:r>
    </w:p>
    <w:p>
      <w:pPr>
        <w:pStyle w:val="Heading1"/>
        <w:pageBreakBefore/>
      </w:pPr>
      <w:r>
        <w:t>六 可信评测与盲评协议</w:t>
      </w:r>
    </w:p>
    <w:p>
      <w:r>
        <w:rPr>
          <w:rFonts w:ascii="Noto Sans CJK SC" w:hAnsi="Noto Sans CJK SC" w:eastAsia="Noto Sans CJK SC"/>
          <w:b w:val="0"/>
          <w:color w:val="000000"/>
          <w:sz w:val="21"/>
        </w:rPr>
        <w:t>huangtianzhi 负责将“编辑更好”拆成能独立复核的测量对象。评分者查看原图、完整指令、预先定义的目标与允许改变范围，以及匿名编辑结果；不展示方法名、预测收益或动作编号。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744"/>
        <w:gridCol w:w="4536"/>
      </w:tblGrid>
      <w:tr>
        <w:trPr>
          <w:cantSplit/>
          <w:tblHeader/>
        </w:trPr>
        <w:tc>
          <w:tcPr>
            <w:tcW w:type="dxa" w:w="172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维度</w:t>
            </w:r>
          </w:p>
        </w:tc>
        <w:tc>
          <w:tcPr>
            <w:tcW w:type="dxa" w:w="374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判定内容</w:t>
            </w:r>
          </w:p>
        </w:tc>
        <w:tc>
          <w:tcPr>
            <w:tcW w:type="dxa" w:w="453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注意事项</w:t>
            </w:r>
          </w:p>
        </w:tc>
      </w:tr>
      <w:tr>
        <w:trPr>
          <w:cantSplit/>
        </w:trPr>
        <w:tc>
          <w:tcPr>
            <w:tcW w:type="dxa" w:w="172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指令完成 S</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目标对象正确且修改完整</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原图未执行修改不算成功；对改色、移除分别给正反例</w:t>
            </w:r>
          </w:p>
        </w:tc>
      </w:tr>
      <w:tr>
        <w:trPr>
          <w:cantSplit/>
        </w:trPr>
        <w:tc>
          <w:tcPr>
            <w:tcW w:type="dxa" w:w="172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内容保持 D</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非目标对象、布局、纹理和身份是否受损</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保持区域由任务定义，不能使用各方法自己的可变掩码来缩小检查范围</w:t>
            </w:r>
          </w:p>
        </w:tc>
      </w:tr>
      <w:tr>
        <w:trPr>
          <w:cantSplit/>
        </w:trPr>
        <w:tc>
          <w:tcPr>
            <w:tcW w:type="dxa" w:w="172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局部质量 B</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残留、接缝、伪影、漏改和明显不自然</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边界带由固定参照或冻结规则定义，各方法一致</w:t>
            </w:r>
          </w:p>
        </w:tc>
      </w:tr>
      <w:tr>
        <w:trPr>
          <w:cantSplit/>
        </w:trPr>
        <w:tc>
          <w:tcPr>
            <w:tcW w:type="dxa" w:w="172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综合成功 Y</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指令完成且内容保持、局部质量均合格</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主终点用预注册的二元规则；原始等级评分一并保存</w:t>
            </w:r>
          </w:p>
        </w:tc>
      </w:tr>
      <w:tr>
        <w:trPr>
          <w:cantSplit/>
        </w:trPr>
        <w:tc>
          <w:tcPr>
            <w:tcW w:type="dxa" w:w="172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成本 C</w:t>
            </w:r>
          </w:p>
        </w:tc>
        <w:tc>
          <w:tcPr>
            <w:tcW w:type="dxa" w:w="374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编辑、特征、精修、重定位、判分与重试</w:t>
            </w:r>
          </w:p>
        </w:tc>
        <w:tc>
          <w:tcPr>
            <w:tcW w:type="dxa" w:w="453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分别报秒、GPU 时和费用估算；离线预生成成本与部署成本分列</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自动指标组合可包含区域图文匹配、目标属性判定、非目标区域感知差异和边界异常检测。先验证它们与人工判断的关系，记录小目标、阴影、反光、遮挡和错目标的偏差。VLM 重复打分主要反映随机性；重复一致不能证明判断正确。</w:t>
      </w:r>
    </w:p>
    <w:p>
      <w:r>
        <w:rPr>
          <w:rFonts w:ascii="Noto Sans CJK SC" w:hAnsi="Noto Sans CJK SC" w:eastAsia="Noto Sans CJK SC"/>
          <w:b w:val="0"/>
          <w:color w:val="000000"/>
          <w:sz w:val="21"/>
        </w:rPr>
        <w:t>建议人工等级为 S 的 0 失败、1 部分完成、2 完整完成；D 的 0 无可见损伤、1 轻微、2 实质破坏；B 的 0 无明显伪影、1 轻微、2 明显。综合成功暂定 S＝2、D≤1 且 B≤1，并补报 D＝0 的严格保持结果。各级配图、无法判定处理和阈值在开发阶段冻结。</w:t>
      </w:r>
    </w:p>
    <w:p>
      <w:r>
        <w:rPr>
          <w:rFonts w:ascii="Noto Sans CJK SC" w:hAnsi="Noto Sans CJK SC" w:eastAsia="Noto Sans CJK SC"/>
          <w:b w:val="0"/>
          <w:color w:val="000000"/>
          <w:sz w:val="21"/>
        </w:rPr>
        <w:t>训练动作价值使用训练侧标签；开发侧用于校准。最终策略内部使用的判分器与终评尽量采用不同模型或独立规则，并用人工盲评验证。只换提示词仍可能共享系统误差，需要明确报告这一限制。</w:t>
      </w:r>
    </w:p>
    <w:p>
      <w:r>
        <w:rPr>
          <w:rFonts w:ascii="Noto Sans CJK SC" w:hAnsi="Noto Sans CJK SC" w:eastAsia="Noto Sans CJK SC"/>
          <w:b w:val="0"/>
          <w:color w:val="000000"/>
          <w:sz w:val="21"/>
        </w:rPr>
        <w:t>正式主比较为编辑器 A 的 560 个测试任务，比较所提策略与开发集选定的最强基线。每个任务的两个匿名输出由两位评分者独立评分，输出顺序随机，分歧保留后仲裁；初始和候选失败不得删除。编辑器 B 对相同 560 任务做自动终评，并对预先随机抽取的 160 任务做双人盲评，结论强度分别陈述。</w:t>
      </w:r>
    </w:p>
    <w:p>
      <w:r>
        <w:rPr>
          <w:rFonts w:ascii="Noto Sans CJK SC" w:hAnsi="Noto Sans CJK SC" w:eastAsia="Noto Sans CJK SC"/>
          <w:b w:val="0"/>
          <w:color w:val="000000"/>
          <w:sz w:val="21"/>
        </w:rPr>
        <w:t>开发校准建议先用 80 个任务对。先由两人独立标注，报告一致率及 κ 或其他适当一致性指标，检查分歧类型；如修订标准，只能用开发材料。若有条件，邀请非方法开发者复核一部分样本。人工工作由三人轮换承担，huangtianzhi 主导的是测量研究而非独自标注。</w:t>
      </w:r>
    </w:p>
    <w:p>
      <w:pPr>
        <w:pStyle w:val="Heading1"/>
        <w:pageBreakBefore/>
      </w:pPr>
      <w:r>
        <w:t>七 强基线与必要实验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76"/>
        <w:gridCol w:w="4176"/>
      </w:tblGrid>
      <w:tr>
        <w:trPr>
          <w:cantSplit/>
          <w:tblHeader/>
        </w:trPr>
        <w:tc>
          <w:tcPr>
            <w:tcW w:type="dxa" w:w="165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类别</w:t>
            </w:r>
          </w:p>
        </w:tc>
        <w:tc>
          <w:tcPr>
            <w:tcW w:type="dxa" w:w="417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具体比较</w:t>
            </w:r>
          </w:p>
        </w:tc>
        <w:tc>
          <w:tcPr>
            <w:tcW w:type="dxa" w:w="417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公平性要求</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停止与固定动作</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保持 y0；固定收缩、扩张、精修、重定位或重采样</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固定动作及参数在开发集选择；预算包含模块开销</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简单可解释规则</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面积、边界不确定性、对象尺度、失败程度路由</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不能只用明显很弱的随机策略证明方法有效</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当前掩码精修</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Phoenix 原实现或明确标注的复现版本 [2][5]</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同一编辑器与指令；区分原论文实现与自行替代</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候选生成后选优</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同预算多种子或多动作，再用判分器选结果</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所有已生成候选和判分调用都收费；不当作编辑前预测</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通用编辑路由</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可复现的任务改写或代理式编辑代表 [4]</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先核实接口和许可；接口不兼容时报告范围，不造假称已比较</w:t>
            </w:r>
          </w:p>
        </w:tc>
      </w:tr>
      <w:tr>
        <w:trPr>
          <w:cantSplit/>
        </w:trPr>
        <w:tc>
          <w:tcPr>
            <w:tcW w:type="dxa" w:w="165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诊断上界</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已知各动作结果的动作上界；参照掩码诊断</w:t>
            </w:r>
          </w:p>
        </w:tc>
        <w:tc>
          <w:tcPr>
            <w:tcW w:type="dxa" w:w="41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只供诊断；不能把看过终评标签的策略当成可部署方法</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主要研究轴为质量与完整成本的关系。预设预算档位可从“仅初始结果”“初始加一次后续编辑”“允许生成两个后续候选”起步，以实测耗时校准各动作。动作成本不等时，分别给出按编辑次数和按总耗时的结果，不能只比较调用次数。</w:t>
      </w:r>
    </w:p>
    <w:p>
      <w:r>
        <w:rPr>
          <w:rFonts w:ascii="Noto Sans CJK SC" w:hAnsi="Noto Sans CJK SC" w:eastAsia="Noto Sans CJK SC"/>
          <w:b w:val="0"/>
          <w:color w:val="000000"/>
          <w:sz w:val="21"/>
        </w:rPr>
        <w:t>主检验只选一个预算 B*：建议在开发集按实测耗时设为可覆盖初始编辑与一次最昂贵后续动作的总开销，测试前冻结。其他档位用于收益与成本曲线；不能测试后挑效果最大的预算作为主结果。</w:t>
      </w:r>
    </w:p>
    <w:p>
      <w:pPr>
        <w:pStyle w:val="Heading2"/>
        <w:pageBreakBefore w:val="0"/>
      </w:pPr>
      <w:r>
        <w:t>消融与迁移</w:t>
      </w:r>
    </w:p>
    <w:p>
      <w:r>
        <w:rPr>
          <w:rFonts w:ascii="Noto Sans CJK SC" w:hAnsi="Noto Sans CJK SC" w:eastAsia="Noto Sans CJK SC"/>
          <w:b w:val="0"/>
          <w:color w:val="000000"/>
          <w:sz w:val="21"/>
        </w:rPr>
        <w:t>必要消融包括去掉指令条件、去掉动作条件、去掉内容损伤预测，以及用简单失败严重度替代价值预测。默认只在 A 训练，故不做没有识别意义的编辑器标识消融；将来取得多个编辑器的独立训练数据后再研究该条件。优先复用动作结果表；离线回放只对行为一致且数据完整的单步策略有效。</w:t>
      </w:r>
    </w:p>
    <w:p>
      <w:r>
        <w:rPr>
          <w:rFonts w:ascii="Noto Sans CJK SC" w:hAnsi="Noto Sans CJK SC" w:eastAsia="Noto Sans CJK SC"/>
          <w:b w:val="0"/>
          <w:color w:val="000000"/>
          <w:sz w:val="21"/>
        </w:rPr>
        <w:t>训练编辑器 A 上的价值预测器，在编辑器 B 上先做零样本迁移。若 B 需要校准，只允许额外独立的 B 开发材料，并将“零样本迁移”与“少量校准迁移”分开报告；不能拿 B 测试结果反向选阈值。若没有预算新增 B 开发集，则只保留零样本实验。</w:t>
      </w:r>
    </w:p>
    <w:p>
      <w:r>
        <w:rPr>
          <w:rFonts w:ascii="Noto Sans CJK SC" w:hAnsi="Noto Sans CJK SC" w:eastAsia="Noto Sans CJK SC"/>
          <w:b w:val="0"/>
          <w:color w:val="000000"/>
          <w:sz w:val="21"/>
        </w:rPr>
        <w:t>同时报告真实掩码与受控掩码、改色与移除、对象尺度、复杂背景和错目标等分层结果。外部分布来自另一个图像来源或预定义新对象组。某一子组有效不能外推为所有图像编辑任务有效。</w:t>
      </w:r>
    </w:p>
    <w:p>
      <w:pPr>
        <w:pStyle w:val="Heading1"/>
        <w:pageBreakBefore/>
      </w:pPr>
      <w:r>
        <w:t>八 统计分析与数据接口</w:t>
      </w:r>
    </w:p>
    <w:p>
      <w:r>
        <w:rPr>
          <w:rFonts w:ascii="Noto Sans CJK SC" w:hAnsi="Noto Sans CJK SC" w:eastAsia="Noto Sans CJK SC"/>
          <w:b w:val="0"/>
          <w:color w:val="000000"/>
          <w:sz w:val="21"/>
        </w:rPr>
        <w:t>主终点为相同预算下，所提策略相对开发集预先选定最强基线的综合成功率差 Δ。以源图像为聚类单位，做配对 bootstrap 并给出 95% 置信区间；同图的两操作、全部动作和种子始终一起重采样。点估计与实用幅度一起解释。</w:t>
      </w:r>
    </w:p>
    <w:p>
      <w:r>
        <w:rPr>
          <w:rFonts w:ascii="Noto Sans CJK SC" w:hAnsi="Noto Sans CJK SC" w:eastAsia="Noto Sans CJK SC"/>
          <w:b w:val="0"/>
          <w:color w:val="000000"/>
          <w:sz w:val="21"/>
        </w:rPr>
        <w:t>建议将 5 个百分点作为开发阶段讨论的最小实用收益候选值，而不是现成的成功承诺。正式阈值应结合成本和开发方差冻结。若置信区间跨零，结论为证据不足；不能反向声称两个方法等价。若要证明“不劣”或“IoU 已足够”，需单独设计等效或非劣界限与样本量。</w:t>
      </w:r>
    </w:p>
    <w:p>
      <w:r>
        <w:rPr>
          <w:rFonts w:ascii="Noto Sans CJK SC" w:hAnsi="Noto Sans CJK SC" w:eastAsia="Noto Sans CJK SC"/>
          <w:b w:val="0"/>
          <w:color w:val="000000"/>
          <w:sz w:val="21"/>
        </w:rPr>
        <w:t>560 个任务来自 280 张图像，统计独立单位接近图像数而非所有生成次数。正式启动前用开发集的图像级方差估计置信区间宽度或做功效模拟；若样本不足以分辨预期幅度，应增样、缩小主张或如实报告不确定性。主检验只设一个，次要比较预先分族并校正。</w:t>
      </w:r>
    </w:p>
    <w:p>
      <w:r>
        <w:rPr>
          <w:rFonts w:ascii="Noto Sans CJK SC" w:hAnsi="Noto Sans CJK SC" w:eastAsia="Noto Sans CJK SC"/>
          <w:b w:val="0"/>
          <w:color w:val="000000"/>
          <w:sz w:val="21"/>
        </w:rPr>
        <w:t>三次后续种子给出有限的动作效果估计，不足以确定真实最优动作。动作上界需要标注种子数和终评噪声；可用不同种子子集选择与估值作诊断，但正式生产收益仍用独立在线抽样或冻结回放评估。不要用同一噪声标签同时选择上界并宣称获得无偏增益。</w:t>
      </w:r>
    </w:p>
    <w:p>
      <w:r>
        <w:rPr>
          <w:rFonts w:ascii="Noto Sans CJK SC" w:hAnsi="Noto Sans CJK SC" w:eastAsia="Noto Sans CJK SC"/>
          <w:b w:val="0"/>
          <w:color w:val="000000"/>
          <w:sz w:val="21"/>
        </w:rPr>
        <w:t>主测试在任何终评前固定种子索引：编辑前策略与固定动作都用所选动作的第一后续种子输出，不得三选一；另外两次只作随机性分析。候选选优基线只能看预算允许的候选并用内部判分器选择。预生成的其他候选对策略隐藏，研究数据生成成本单列，回放部署成本按实际访问路径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264"/>
        <w:gridCol w:w="2520"/>
      </w:tblGrid>
      <w:tr>
        <w:trPr>
          <w:cantSplit/>
          <w:tblHeader/>
        </w:trPr>
        <w:tc>
          <w:tcPr>
            <w:tcW w:type="dxa" w:w="1224"/>
            <w:vAlign w:val="center"/>
            <w:tcMar>
              <w:top w:w="75" w:type="dxa"/>
              <w:bottom w:w="75" w:type="dxa"/>
              <w:left w:w="85" w:type="dxa"/>
              <w:right w:w="85" w:type="dxa"/>
            </w:tcMar>
            <w:shd w:fill="E7E7E7"/>
          </w:tcPr>
          <w:p>
            <w:pPr>
              <w:spacing w:after="60" w:before="40" w:line="270" w:lineRule="exact"/>
              <w:jc w:val="center"/>
            </w:pPr>
            <w:r>
              <w:rPr>
                <w:rFonts w:ascii="Noto Sans CJK SC" w:hAnsi="Noto Sans CJK SC" w:eastAsia="Noto Sans CJK SC"/>
                <w:b/>
                <w:color w:val="000000"/>
                <w:sz w:val="18"/>
              </w:rPr>
              <w:t>数据层</w:t>
            </w:r>
          </w:p>
        </w:tc>
        <w:tc>
          <w:tcPr>
            <w:tcW w:type="dxa" w:w="626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最低字段</w:t>
            </w:r>
          </w:p>
        </w:tc>
        <w:tc>
          <w:tcPr>
            <w:tcW w:type="dxa" w:w="252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主责与复核</w:t>
            </w:r>
          </w:p>
        </w:tc>
      </w:tr>
      <w:tr>
        <w:trPr>
          <w:cantSplit/>
        </w:trPr>
        <w:tc>
          <w:tcPr>
            <w:tcW w:type="dxa" w:w="1224"/>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任务层</w:t>
            </w:r>
          </w:p>
        </w:tc>
        <w:tc>
          <w:tcPr>
            <w:tcW w:type="dxa" w:w="62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image_id、group_id、split、instruction、operation、目标与保持区域版本</w:t>
            </w:r>
          </w:p>
        </w:tc>
        <w:tc>
          <w:tcPr>
            <w:tcW w:type="dxa" w:w="252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hejin 主建；huangtianzhi 复核</w:t>
            </w:r>
          </w:p>
        </w:tc>
      </w:tr>
      <w:tr>
        <w:trPr>
          <w:cantSplit/>
        </w:trPr>
        <w:tc>
          <w:tcPr>
            <w:tcW w:type="dxa" w:w="1224"/>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执行层</w:t>
            </w:r>
          </w:p>
        </w:tc>
        <w:tc>
          <w:tcPr>
            <w:tcW w:type="dxa" w:w="62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task_id、editor_version、action、mask_hash、seed、状态、错误码、耗时和费用</w:t>
            </w:r>
          </w:p>
        </w:tc>
        <w:tc>
          <w:tcPr>
            <w:tcW w:type="dxa" w:w="252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hejin 主建；sunyu 检查动作权限</w:t>
            </w:r>
          </w:p>
        </w:tc>
      </w:tr>
      <w:tr>
        <w:trPr>
          <w:cantSplit/>
        </w:trPr>
        <w:tc>
          <w:tcPr>
            <w:tcW w:type="dxa" w:w="1224"/>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评价层</w:t>
            </w:r>
          </w:p>
        </w:tc>
        <w:tc>
          <w:tcPr>
            <w:tcW w:type="dxa" w:w="62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result_id、rubric_version、匿名评分、评分者、分歧、仲裁、原始自动分</w:t>
            </w:r>
          </w:p>
        </w:tc>
        <w:tc>
          <w:tcPr>
            <w:tcW w:type="dxa" w:w="252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huangtianzhi 主建；hejin 抽查</w:t>
            </w:r>
          </w:p>
        </w:tc>
      </w:tr>
      <w:tr>
        <w:trPr>
          <w:cantSplit/>
        </w:trPr>
        <w:tc>
          <w:tcPr>
            <w:tcW w:type="dxa" w:w="1224"/>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决策层</w:t>
            </w:r>
          </w:p>
        </w:tc>
        <w:tc>
          <w:tcPr>
            <w:tcW w:type="dxa" w:w="62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输入特征版本、训练划分、动作预测、所选动作、预算、输出 id</w:t>
            </w:r>
          </w:p>
        </w:tc>
        <w:tc>
          <w:tcPr>
            <w:tcW w:type="dxa" w:w="252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sunyu 主建；huangtianzhi 审计泄漏</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图像级划分、评分标准、主终点、基线、预算、排除规则和冻结版本写入带日期的仓库记录。模型调用错误和超时按部署协议计为失败或预先规定的回退，同时报发生率；不能静默删除。测试失败后如修复代码，应披露原因并冻结新版本，旧结果保留。</w:t>
      </w:r>
    </w:p>
    <w:p>
      <w:pPr>
        <w:pStyle w:val="Heading1"/>
        <w:pageBreakBefore/>
      </w:pPr>
      <w:r>
        <w:t>九 sunyu 的独立研究计划</w:t>
      </w:r>
    </w:p>
    <w:p>
      <w:r>
        <w:rPr>
          <w:rFonts w:ascii="Noto Sans CJK SC" w:hAnsi="Noto Sans CJK SC" w:eastAsia="Noto Sans CJK SC"/>
          <w:b w:val="0"/>
          <w:color w:val="000000"/>
          <w:sz w:val="21"/>
        </w:rPr>
        <w:t>主问题是动作收益是否可预测，以及这种预测是否优于知道“当前结果很差”。sunyu 对方法建模、训练数据访问、校准与预算决策负责；共同讨论论文，但不包揽其他两人的研究与写作。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952"/>
        <w:gridCol w:w="4248"/>
        <w:gridCol w:w="2160"/>
      </w:tblGrid>
      <w:tr>
        <w:trPr>
          <w:cantSplit/>
          <w:tblHeader/>
        </w:trPr>
        <w:tc>
          <w:tcPr>
            <w:tcW w:type="dxa" w:w="648"/>
            <w:vAlign w:val="center"/>
            <w:tcMar>
              <w:top w:w="75" w:type="dxa"/>
              <w:bottom w:w="75" w:type="dxa"/>
              <w:left w:w="85" w:type="dxa"/>
              <w:right w:w="85" w:type="dxa"/>
            </w:tcMar>
            <w:shd w:fill="E7E7E7"/>
          </w:tcPr>
          <w:p>
            <w:pPr>
              <w:spacing w:after="60" w:before="40" w:line="270" w:lineRule="exact"/>
              <w:jc w:val="center"/>
            </w:pPr>
            <w:r>
              <w:rPr>
                <w:rFonts w:ascii="Noto Sans CJK SC" w:hAnsi="Noto Sans CJK SC" w:eastAsia="Noto Sans CJK SC"/>
                <w:b/>
                <w:color w:val="000000"/>
                <w:sz w:val="18"/>
              </w:rPr>
              <w:t>编号</w:t>
            </w:r>
          </w:p>
        </w:tc>
        <w:tc>
          <w:tcPr>
            <w:tcW w:type="dxa" w:w="295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研究任务</w:t>
            </w:r>
          </w:p>
        </w:tc>
        <w:tc>
          <w:tcPr>
            <w:tcW w:type="dxa" w:w="424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交付与验收</w:t>
            </w:r>
          </w:p>
        </w:tc>
        <w:tc>
          <w:tcPr>
            <w:tcW w:type="dxa" w:w="216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科研训练</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S1</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定义状态、动作、成本和可观测信息</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方法定义与权限表；明确不能读取参照掩码和候选结果</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问题形式化与可识别性</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S2</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建立简单但强的决策基线</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固定动作、面积规则和失败程度模型；开发集公平调参</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基线设计与反证意识</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S3</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学习动作条件收益与损伤</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训练脚本、误差分析、校准图；优先从简单模型起步</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监督学习与不确定性</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S4</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实现预算约束的单步策略</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含保持动作；所有模块成本入账；与候选选优区分</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约束决策与系统测量</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S5</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验证泛化与必要消融</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按图像划分；指令、动作、损伤分支消融及 A 到 B 迁移</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实验推断与分布迁移</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S6</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完成方法与负结果写作</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方法章节、主结果解释和失败案例；由另两人复核</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学术论证与复现表达</w:t>
            </w:r>
          </w:p>
        </w:tc>
      </w:tr>
    </w:tbl>
    <w:p>
      <w:pPr>
        <w:spacing w:after="20"/>
      </w:pPr>
      <w:r>
        <w:rPr>
          <w:rFonts w:ascii="Noto Sans CJK SC" w:hAnsi="Noto Sans CJK SC" w:eastAsia="Noto Sans CJK SC"/>
          <w:b w:val="0"/>
          <w:color w:val="000000"/>
          <w:sz w:val="4"/>
        </w:rPr>
      </w:r>
    </w:p>
    <w:p>
      <w:pPr>
        <w:pStyle w:val="Heading2"/>
        <w:pageBreakBefore w:val="0"/>
      </w:pPr>
      <w:r>
        <w:t>先做什么</w:t>
      </w:r>
    </w:p>
    <w:p>
      <w:r>
        <w:rPr>
          <w:rFonts w:ascii="Noto Sans CJK SC" w:hAnsi="Noto Sans CJK SC" w:eastAsia="Noto Sans CJK SC"/>
          <w:b w:val="0"/>
          <w:color w:val="000000"/>
          <w:sz w:val="21"/>
        </w:rPr>
        <w:t>先在启动结果上回答“最优动作会不会随任务变化”，再比较简单规则和条件预测。若固定动作已经占优，优先解释这种结构；若上界空间明显但预测无效，检查信息不足、标签噪声和样本量，再决定是否增加特征或探测性调用。</w:t>
      </w:r>
    </w:p>
    <w:p>
      <w:pPr>
        <w:pStyle w:val="Heading2"/>
        <w:pageBreakBefore w:val="0"/>
      </w:pPr>
      <w:r>
        <w:t>个人验收与协作</w:t>
      </w:r>
    </w:p>
    <w:p>
      <w:r>
        <w:rPr>
          <w:rFonts w:ascii="Noto Sans CJK SC" w:hAnsi="Noto Sans CJK SC" w:eastAsia="Noto Sans CJK SC"/>
          <w:b w:val="0"/>
          <w:color w:val="000000"/>
          <w:sz w:val="21"/>
        </w:rPr>
        <w:t>独立验收要求是：能说明模型每一项输入在决策时何以可用，能复现一张收益与成本主图，能解释至少三类预测失败。向 hejin 提交冻结的动作需求，向 huangtianzhi 提交不含方法标签的输出与检验问题。由 huangtianzhi 检查数据泄漏，hejin 检查动作调用是否真实一致。</w:t>
      </w:r>
    </w:p>
    <w:p>
      <w:r>
        <w:rPr>
          <w:rFonts w:ascii="Noto Sans CJK SC" w:hAnsi="Noto Sans CJK SC" w:eastAsia="Noto Sans CJK SC"/>
          <w:b w:val="0"/>
          <w:color w:val="000000"/>
          <w:sz w:val="21"/>
        </w:rPr>
        <w:t>重点阅读 [1][4][8]，并补读选择性预测、离线策略评价与校准的基础论文。每篇笔记写出可迁移的方法思想、依赖假设及一个可能失败的反例；相关基础文献在正式预注册前补入检索日志。</w:t>
      </w:r>
    </w:p>
    <w:p>
      <w:pPr>
        <w:pStyle w:val="Heading1"/>
        <w:pageBreakBefore/>
      </w:pPr>
      <w:r>
        <w:t>十 huangtianzhi 的独立研究计划</w:t>
      </w:r>
    </w:p>
    <w:p>
      <w:r>
        <w:rPr>
          <w:rFonts w:ascii="Noto Sans CJK SC" w:hAnsi="Noto Sans CJK SC" w:eastAsia="Noto Sans CJK SC"/>
          <w:b w:val="0"/>
          <w:color w:val="000000"/>
          <w:sz w:val="21"/>
        </w:rPr>
        <w:t>主问题是如何可靠地区分编辑完成、内容破坏与评分误差，并判断收益是否成立。huangtianzhi 对评价理论、校准和终评证据负责，人工标注由三人分担。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952"/>
        <w:gridCol w:w="4248"/>
        <w:gridCol w:w="2160"/>
      </w:tblGrid>
      <w:tr>
        <w:trPr>
          <w:cantSplit/>
          <w:tblHeader/>
        </w:trPr>
        <w:tc>
          <w:tcPr>
            <w:tcW w:type="dxa" w:w="648"/>
            <w:vAlign w:val="center"/>
            <w:tcMar>
              <w:top w:w="75" w:type="dxa"/>
              <w:bottom w:w="75" w:type="dxa"/>
              <w:left w:w="85" w:type="dxa"/>
              <w:right w:w="85" w:type="dxa"/>
            </w:tcMar>
            <w:shd w:fill="E7E7E7"/>
          </w:tcPr>
          <w:p>
            <w:pPr>
              <w:spacing w:after="60" w:before="40" w:line="270" w:lineRule="exact"/>
              <w:jc w:val="center"/>
            </w:pPr>
            <w:r>
              <w:rPr>
                <w:rFonts w:ascii="Noto Sans CJK SC" w:hAnsi="Noto Sans CJK SC" w:eastAsia="Noto Sans CJK SC"/>
                <w:b/>
                <w:color w:val="000000"/>
                <w:sz w:val="18"/>
              </w:rPr>
              <w:t>编号</w:t>
            </w:r>
          </w:p>
        </w:tc>
        <w:tc>
          <w:tcPr>
            <w:tcW w:type="dxa" w:w="295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研究任务</w:t>
            </w:r>
          </w:p>
        </w:tc>
        <w:tc>
          <w:tcPr>
            <w:tcW w:type="dxa" w:w="424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交付与验收</w:t>
            </w:r>
          </w:p>
        </w:tc>
        <w:tc>
          <w:tcPr>
            <w:tcW w:type="dxa" w:w="216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科研训练</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H1</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定义任务与可改变范围</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两类操作的评分细则与正反例；不同方法使用同一保持区域</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测量定义与构念效度</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H2</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设计独立终评与盲评</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匿名流程、随机顺序、双人原始评分和分歧表</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标注设计与偏差控制</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H3</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校准自动评价器</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开发集相关性、校准与失败类型；不能仅报重复一致率</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评测误差与校准分析</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H4</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建立收益和损伤证据</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各维度原始结果与综合成功；参照诊断不等同唯一归因</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因果表述与证据边界</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H5</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设计统计与功效分析</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图像聚类区间、主次检验、缺失失败统计和精度估计</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统计推断与实验设计</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H6</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主笔评测与机制边界</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评测章节、统计附录、指标反例集；复核 sunyu 的主比较</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论文写作与审计能力</w:t>
            </w:r>
          </w:p>
        </w:tc>
      </w:tr>
    </w:tbl>
    <w:p>
      <w:pPr>
        <w:spacing w:after="20"/>
      </w:pPr>
      <w:r>
        <w:rPr>
          <w:rFonts w:ascii="Noto Sans CJK SC" w:hAnsi="Noto Sans CJK SC" w:eastAsia="Noto Sans CJK SC"/>
          <w:b w:val="0"/>
          <w:color w:val="000000"/>
          <w:sz w:val="4"/>
        </w:rPr>
      </w:r>
    </w:p>
    <w:p>
      <w:pPr>
        <w:pStyle w:val="Heading2"/>
        <w:pageBreakBefore w:val="0"/>
      </w:pPr>
      <w:r>
        <w:t>先做什么</w:t>
      </w:r>
    </w:p>
    <w:p>
      <w:r>
        <w:rPr>
          <w:rFonts w:ascii="Noto Sans CJK SC" w:hAnsi="Noto Sans CJK SC" w:eastAsia="Noto Sans CJK SC"/>
          <w:b w:val="0"/>
          <w:color w:val="000000"/>
          <w:sz w:val="21"/>
        </w:rPr>
        <w:t>先用启动样本写出可以独立执行的判定标准，找出自动指标与人工意见相反的情况。尤其检查扩大掩码是否通过缩小被检查区域而虚假获益、移除对象的合理背景重建是否被误判为破坏，以及未修改输出是否被误判为成功。</w:t>
      </w:r>
    </w:p>
    <w:p>
      <w:pPr>
        <w:pStyle w:val="Heading2"/>
        <w:pageBreakBefore w:val="0"/>
      </w:pPr>
      <w:r>
        <w:t>个人验收与协作</w:t>
      </w:r>
    </w:p>
    <w:p>
      <w:r>
        <w:rPr>
          <w:rFonts w:ascii="Noto Sans CJK SC" w:hAnsi="Noto Sans CJK SC" w:eastAsia="Noto Sans CJK SC"/>
          <w:b w:val="0"/>
          <w:color w:val="000000"/>
          <w:sz w:val="21"/>
        </w:rPr>
        <w:t>独立验收要求是：能复现一张人工与自动评价一致性图，能给出至少三类评分器稳定但错误的反例，能独立重算主比较置信区间。向 sunyu 提供训练标签与开发校准接口，封存测试标签不供调参；向 hejin 提供可复核的执行器失败类别。</w:t>
      </w:r>
    </w:p>
    <w:p>
      <w:r>
        <w:rPr>
          <w:rFonts w:ascii="Noto Sans CJK SC" w:hAnsi="Noto Sans CJK SC" w:eastAsia="Noto Sans CJK SC"/>
          <w:b w:val="0"/>
          <w:color w:val="000000"/>
          <w:sz w:val="21"/>
        </w:rPr>
        <w:t>重点阅读 [2][3][8]，并补读图像生成评价、区域感知距离与一致性统计的基础文献。负责解释一个指标为什么适用、哪些区域不适用，以及测量误差如何改变最终方法结论。</w:t>
      </w:r>
    </w:p>
    <w:p>
      <w:pPr>
        <w:pStyle w:val="Heading1"/>
        <w:pageBreakBefore/>
      </w:pPr>
      <w:r>
        <w:t>十一 hejin 的独立研究计划</w:t>
      </w:r>
    </w:p>
    <w:p>
      <w:r>
        <w:rPr>
          <w:rFonts w:ascii="Noto Sans CJK SC" w:hAnsi="Noto Sans CJK SC" w:eastAsia="Noto Sans CJK SC"/>
          <w:b w:val="0"/>
          <w:color w:val="000000"/>
          <w:sz w:val="21"/>
        </w:rPr>
        <w:t>主问题是空间干预如何改变编辑器响应，以及这种效应由目标语义、几何条件还是实现细节驱动。hejin 对干预设计和模型机制负责，环境部署只是支撑工作。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952"/>
        <w:gridCol w:w="4248"/>
        <w:gridCol w:w="2160"/>
      </w:tblGrid>
      <w:tr>
        <w:trPr>
          <w:cantSplit/>
          <w:tblHeader/>
        </w:trPr>
        <w:tc>
          <w:tcPr>
            <w:tcW w:type="dxa" w:w="648"/>
            <w:vAlign w:val="center"/>
            <w:tcMar>
              <w:top w:w="75" w:type="dxa"/>
              <w:bottom w:w="75" w:type="dxa"/>
              <w:left w:w="85" w:type="dxa"/>
              <w:right w:w="85" w:type="dxa"/>
            </w:tcMar>
            <w:shd w:fill="E7E7E7"/>
          </w:tcPr>
          <w:p>
            <w:pPr>
              <w:spacing w:after="60" w:before="40" w:line="270" w:lineRule="exact"/>
              <w:jc w:val="center"/>
            </w:pPr>
            <w:r>
              <w:rPr>
                <w:rFonts w:ascii="Noto Sans CJK SC" w:hAnsi="Noto Sans CJK SC" w:eastAsia="Noto Sans CJK SC"/>
                <w:b/>
                <w:color w:val="000000"/>
                <w:sz w:val="18"/>
              </w:rPr>
              <w:t>编号</w:t>
            </w:r>
          </w:p>
        </w:tc>
        <w:tc>
          <w:tcPr>
            <w:tcW w:type="dxa" w:w="295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研究任务</w:t>
            </w:r>
          </w:p>
        </w:tc>
        <w:tc>
          <w:tcPr>
            <w:tcW w:type="dxa" w:w="424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交付与验收</w:t>
            </w:r>
          </w:p>
        </w:tc>
        <w:tc>
          <w:tcPr>
            <w:tcW w:type="dxa" w:w="216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科研训练</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J1</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核验编辑器与空间控制接口</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模型版本、输入约定、许可、耗时和显存表；实际跑通最小样本</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系统复现与模型理解</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J2</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建立方向明确的受控干预</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欠分割、过分割、位移、抖动和错目标构造；报告实际几何量</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控制变量与实验设计</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J3</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研究操作与掩码的交互</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同图匹配比较及反例；区分相关性与可控干预证据</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机制探索与可证伪推理</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J4</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构造有能力差异的动作集</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收缩、扩张、精修、重定位和重采样；确认部分任务可改善</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干预设计与可改善性</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J5</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验证真实误差和第二编辑器</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真实分割链路、预处理消融和跨编辑器复验；失败照实记录</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泛化分析与复现实证</w:t>
            </w:r>
          </w:p>
        </w:tc>
      </w:tr>
      <w:tr>
        <w:trPr>
          <w:cantSplit/>
        </w:trPr>
        <w:tc>
          <w:tcPr>
            <w:tcW w:type="dxa" w:w="648"/>
            <w:vAlign w:val="center"/>
            <w:tcMar>
              <w:top w:w="75" w:type="dxa"/>
              <w:bottom w:w="75" w:type="dxa"/>
              <w:left w:w="85" w:type="dxa"/>
              <w:right w:w="85" w:type="dxa"/>
            </w:tcMar>
          </w:tcPr>
          <w:p>
            <w:pPr>
              <w:spacing w:after="60" w:before="40" w:line="270" w:lineRule="exact"/>
              <w:jc w:val="center"/>
            </w:pPr>
            <w:r>
              <w:rPr>
                <w:rFonts w:ascii="Noto Sans CJK SC" w:hAnsi="Noto Sans CJK SC" w:eastAsia="Noto Sans CJK SC"/>
                <w:b w:val="0"/>
                <w:color w:val="000000"/>
                <w:sz w:val="18"/>
              </w:rPr>
              <w:t>J6</w:t>
            </w:r>
          </w:p>
        </w:tc>
        <w:tc>
          <w:tcPr>
            <w:tcW w:type="dxa" w:w="295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主笔控制机制与实现</w:t>
            </w:r>
          </w:p>
        </w:tc>
        <w:tc>
          <w:tcPr>
            <w:tcW w:type="dxa" w:w="42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机制章节、执行接口与复现指南；独立复跑一组关键实验</w:t>
            </w:r>
          </w:p>
        </w:tc>
        <w:tc>
          <w:tcPr>
            <w:tcW w:type="dxa" w:w="216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学术表达与工程审计</w:t>
            </w:r>
          </w:p>
        </w:tc>
      </w:tr>
    </w:tbl>
    <w:p>
      <w:pPr>
        <w:spacing w:after="20"/>
      </w:pPr>
      <w:r>
        <w:rPr>
          <w:rFonts w:ascii="Noto Sans CJK SC" w:hAnsi="Noto Sans CJK SC" w:eastAsia="Noto Sans CJK SC"/>
          <w:b w:val="0"/>
          <w:color w:val="000000"/>
          <w:sz w:val="4"/>
        </w:rPr>
      </w:r>
    </w:p>
    <w:p>
      <w:pPr>
        <w:pStyle w:val="Heading2"/>
        <w:pageBreakBefore w:val="0"/>
      </w:pPr>
      <w:r>
        <w:t>先做什么</w:t>
      </w:r>
    </w:p>
    <w:p>
      <w:r>
        <w:rPr>
          <w:rFonts w:ascii="Noto Sans CJK SC" w:hAnsi="Noto Sans CJK SC" w:eastAsia="Noto Sans CJK SC"/>
          <w:b w:val="0"/>
          <w:color w:val="000000"/>
          <w:sz w:val="21"/>
        </w:rPr>
        <w:t>先确认参照条件与预测条件都按相同协议运行，检查掩码的黑白含义、缩放插值、裁剪和合成位置。随后制作同图不同误差方向的对照，证明观察到的差异不会被一个预处理开关轻易解释。</w:t>
      </w:r>
    </w:p>
    <w:p>
      <w:pPr>
        <w:pStyle w:val="Heading2"/>
        <w:pageBreakBefore w:val="0"/>
      </w:pPr>
      <w:r>
        <w:t>个人验收与协作</w:t>
      </w:r>
    </w:p>
    <w:p>
      <w:r>
        <w:rPr>
          <w:rFonts w:ascii="Noto Sans CJK SC" w:hAnsi="Noto Sans CJK SC" w:eastAsia="Noto Sans CJK SC"/>
          <w:b w:val="0"/>
          <w:color w:val="000000"/>
          <w:sz w:val="21"/>
        </w:rPr>
        <w:t>独立验收要求是：能给出至少两个有重复证据的有效动作，能用原始配置复现一个正例和一个负例，能解释某干预为何只在特定操作或编辑器上有效。向 sunyu 提供动作结果表与成本，不提供部署时不可得的参照特征；向 huangtianzhi 提供全量匿名输出和错误日志。</w:t>
      </w:r>
    </w:p>
    <w:p>
      <w:r>
        <w:rPr>
          <w:rFonts w:ascii="Noto Sans CJK SC" w:hAnsi="Noto Sans CJK SC" w:eastAsia="Noto Sans CJK SC"/>
          <w:b w:val="0"/>
          <w:color w:val="000000"/>
          <w:sz w:val="21"/>
        </w:rPr>
        <w:t>重点阅读 [1][2][3][5][7]，逐项对照公开实现与实际执行路径。若借助 AI 编写代码，仍须自行解释动作原理、输入权限和关键实现，并由另一成员复核。</w:t>
      </w:r>
    </w:p>
    <w:p>
      <w:pPr>
        <w:pStyle w:val="Heading1"/>
        <w:pageBreakBefore/>
      </w:pPr>
      <w:r>
        <w:t>十二 阶段执行与协作方式</w:t>
      </w:r>
    </w:p>
    <w:p>
      <w:r>
        <w:rPr>
          <w:rFonts w:ascii="Noto Sans CJK SC" w:hAnsi="Noto Sans CJK SC" w:eastAsia="Noto Sans CJK SC"/>
          <w:b w:val="0"/>
          <w:color w:val="000000"/>
          <w:sz w:val="21"/>
        </w:rPr>
        <w:t>按证据阶段推进，不预设固定周数。每阶段结束都保留继续、收缩或转向的选择；三人每次只锁定一个共同的论文主问题。个人任务可以并行，但下游决策研究不能绕过测量和执行器验收。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464"/>
        <w:gridCol w:w="4032"/>
      </w:tblGrid>
      <w:tr>
        <w:trPr>
          <w:cantSplit/>
          <w:tblHeader/>
        </w:trPr>
        <w:tc>
          <w:tcPr>
            <w:tcW w:type="dxa" w:w="151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阶段</w:t>
            </w:r>
          </w:p>
        </w:tc>
        <w:tc>
          <w:tcPr>
            <w:tcW w:type="dxa" w:w="4464"/>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进入条件与工作</w:t>
            </w:r>
          </w:p>
        </w:tc>
        <w:tc>
          <w:tcPr>
            <w:tcW w:type="dxa" w:w="403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验收及决策</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A 定位与启动</w:t>
            </w:r>
          </w:p>
        </w:tc>
        <w:tc>
          <w:tcPr>
            <w:tcW w:type="dxa" w:w="44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精读最近邻、明确行政信息；完成 24 图小实验和真实资源测量</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评分可执行、编辑器有改善能力；否则先修正任务或工具</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B 机制与动作</w:t>
            </w:r>
          </w:p>
        </w:tc>
        <w:tc>
          <w:tcPr>
            <w:tcW w:type="dxa" w:w="44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完成匹配干预、真实掩码、强动作和完整成本记录</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存在跨任务的动作差异；否则转机制实证或固定策略研究</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C 方法与冻结</w:t>
            </w:r>
          </w:p>
        </w:tc>
        <w:tc>
          <w:tcPr>
            <w:tcW w:type="dxa" w:w="44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训练轻量预测器；开发集比较、校准、功效分析和配置冻结</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预测收益超过简单规则且不牺牲保持；否则检查信息和噪声</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D 独立检验</w:t>
            </w:r>
          </w:p>
        </w:tc>
        <w:tc>
          <w:tcPr>
            <w:tcW w:type="dxa" w:w="44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封存测试、第二编辑器迁移、双人盲评和必要消融</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主张由结果决定；扩展实验不能替代失败的主比较</w:t>
            </w:r>
          </w:p>
        </w:tc>
      </w:tr>
      <w:tr>
        <w:trPr>
          <w:cantSplit/>
        </w:trPr>
        <w:tc>
          <w:tcPr>
            <w:tcW w:type="dxa" w:w="151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E 写作与复现</w:t>
            </w:r>
          </w:p>
        </w:tc>
        <w:tc>
          <w:tcPr>
            <w:tcW w:type="dxa" w:w="4464"/>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三人分别主笔自己的研究；交叉复跑、整理代码与限制</w:t>
            </w:r>
          </w:p>
        </w:tc>
        <w:tc>
          <w:tcPr>
            <w:tcW w:type="dxa" w:w="403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完成完整研究报告；证据与新颖性足够时选择相应投稿渠道</w:t>
            </w:r>
          </w:p>
        </w:tc>
      </w:tr>
    </w:tbl>
    <w:p>
      <w:pPr>
        <w:spacing w:after="20"/>
      </w:pPr>
      <w:r>
        <w:rPr>
          <w:rFonts w:ascii="Noto Sans CJK SC" w:hAnsi="Noto Sans CJK SC" w:eastAsia="Noto Sans CJK SC"/>
          <w:b w:val="0"/>
          <w:color w:val="000000"/>
          <w:sz w:val="4"/>
        </w:rPr>
      </w:r>
    </w:p>
    <w:p>
      <w:pPr>
        <w:pStyle w:val="Heading2"/>
        <w:pageBreakBefore w:val="0"/>
      </w:pPr>
      <w:r>
        <w:t>立即启动的三项个人工作</w:t>
      </w:r>
    </w:p>
    <w:p>
      <w:r>
        <w:rPr>
          <w:rFonts w:ascii="Noto Sans CJK SC" w:hAnsi="Noto Sans CJK SC" w:eastAsia="Noto Sans CJK SC"/>
          <w:b w:val="0"/>
          <w:color w:val="000000"/>
          <w:sz w:val="21"/>
        </w:rPr>
        <w:t>sunyu 写状态、动作与信息权限表，先实现固定动作和面积规则；huangtianzhi 写两操作的盲评分标准并组织小批交叉标注；hejin 测两编辑器接口与实际耗时，构造四种掩码的最小对照。三人合并一份启动报告后再扩大数据。</w:t>
      </w:r>
    </w:p>
    <w:p>
      <w:r>
        <w:rPr>
          <w:rFonts w:ascii="Noto Sans CJK SC" w:hAnsi="Noto Sans CJK SC" w:eastAsia="Noto Sans CJK SC"/>
          <w:b w:val="0"/>
          <w:color w:val="000000"/>
          <w:sz w:val="21"/>
        </w:rPr>
        <w:t>每次组会围绕一项可证伪问题，三人各带一张结果表或图、一个反例和一个待解决判断。主持与记录轮换。每人负责自身代码、结果与论文段落，另外一人独立复核关键产物；行政协调和统稿不默认等同科学贡献。</w:t>
      </w:r>
    </w:p>
    <w:p>
      <w:r>
        <w:rPr>
          <w:rFonts w:ascii="Noto Sans CJK SC" w:hAnsi="Noto Sans CJK SC" w:eastAsia="Noto Sans CJK SC"/>
          <w:b w:val="0"/>
          <w:color w:val="000000"/>
          <w:sz w:val="21"/>
        </w:rPr>
        <w:t>建议在启动、配置冻结和测试结果解读时邀请指导教师或研究生提供反馈。具体会议时间、每人投入和项目截止日期由团队据课业与学院要求补充；本版不虚构已约定的日程。署名与贡献声明依据实际工作记录共同确认。</w:t>
      </w:r>
    </w:p>
    <w:p>
      <w:pPr>
        <w:pStyle w:val="Heading1"/>
        <w:pageBreakBefore/>
      </w:pPr>
      <w:r>
        <w:t>十三 资源与预算测算</w:t>
      </w:r>
    </w:p>
    <w:p>
      <w:r>
        <w:rPr>
          <w:rFonts w:ascii="Noto Sans CJK SC" w:hAnsi="Noto Sans CJK SC" w:eastAsia="Noto Sans CJK SC"/>
          <w:b w:val="0"/>
          <w:color w:val="000000"/>
          <w:sz w:val="21"/>
        </w:rPr>
        <w:t>资源尚未确认。建议从可提供单卡 GPU、足够显存或可接受卸载方案的环境开始；先测量再确定运行配置，不把某张卡或现有服务器写成已具备。第二编辑器 FLUX Fill dev 的权重访问与使用受模型卡所列条件约束 [7]，应在下载前核实。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40"/>
        <w:gridCol w:w="6192"/>
      </w:tblGrid>
      <w:tr>
        <w:trPr>
          <w:cantSplit/>
          <w:tblHeader/>
        </w:trPr>
        <w:tc>
          <w:tcPr>
            <w:tcW w:type="dxa" w:w="2376"/>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费用项</w:t>
            </w:r>
          </w:p>
        </w:tc>
        <w:tc>
          <w:tcPr>
            <w:tcW w:type="dxa" w:w="1440"/>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暂拟额度</w:t>
            </w:r>
          </w:p>
        </w:tc>
        <w:tc>
          <w:tcPr>
            <w:tcW w:type="dxa" w:w="619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测算与边界</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GPU 算力</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3500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假设预留约 300 GPU 时；具体单价与机时需试跑后重算</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自动评测与模型服务</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1000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特征提取、VLM 判分及必要服务；优先开发阶段校准后固定</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独立评测与数据整理</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800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仅在学院允许的费用科目内使用；团队共同标注的劳动另记工时</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数据存储与备份</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400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保留输入、输出、配置和关键日志；按实际账单</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必要重跑余量</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300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处理已记录的故障或必要验证，不用于无记录重复试错</w:t>
            </w:r>
          </w:p>
        </w:tc>
      </w:tr>
      <w:tr>
        <w:trPr>
          <w:cantSplit/>
        </w:trPr>
        <w:tc>
          <w:tcPr>
            <w:tcW w:type="dxa" w:w="2376"/>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总计</w:t>
            </w:r>
          </w:p>
        </w:tc>
        <w:tc>
          <w:tcPr>
            <w:tcW w:type="dxa" w:w="1440"/>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6000 元</w:t>
            </w:r>
          </w:p>
        </w:tc>
        <w:tc>
          <w:tcPr>
            <w:tcW w:type="dxa" w:w="61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沿用原方案量级的暂估建议，非已获资助或已批准报价</w:t>
            </w:r>
          </w:p>
        </w:tc>
      </w:tr>
    </w:tbl>
    <w:p>
      <w:pPr>
        <w:spacing w:after="20"/>
      </w:pPr>
      <w:r>
        <w:rPr>
          <w:rFonts w:ascii="Noto Sans CJK SC" w:hAnsi="Noto Sans CJK SC" w:eastAsia="Noto Sans CJK SC"/>
          <w:b w:val="0"/>
          <w:color w:val="000000"/>
          <w:sz w:val="4"/>
        </w:rPr>
      </w:r>
    </w:p>
    <w:p>
      <w:r>
        <w:rPr>
          <w:rFonts w:ascii="Noto Sans CJK SC" w:hAnsi="Noto Sans CJK SC" w:eastAsia="Noto Sans CJK SC"/>
          <w:b w:val="0"/>
          <w:color w:val="000000"/>
          <w:sz w:val="21"/>
        </w:rPr>
        <w:t>38912 次编辑若实测均值为每次 15 秒，则纯编辑约 162 GPU 时；每次 30 秒约 324 GPU 时，另加失败重跑、精修、重定位与本地评测。因此预留 300 GPU 时未必足够，需按实测调整规模或申请资源。以上是换算场景，不是实测性能；总费用按各模块机时与实际单价、服务及存储核算。</w:t>
      </w:r>
    </w:p>
    <w:p>
      <w:r>
        <w:rPr>
          <w:rFonts w:ascii="Noto Sans CJK SC" w:hAnsi="Noto Sans CJK SC" w:eastAsia="Noto Sans CJK SC"/>
          <w:b w:val="0"/>
          <w:color w:val="000000"/>
          <w:sz w:val="21"/>
        </w:rPr>
        <w:t>启动批次按 1152 次计，15 至 30 秒的假设对应纯编辑约 4.8 至 9.6 GPU 时。建议把启动总投入控制在暂估 1000 元内，完成质量与成本验收后再安排后续资金；本文件不产生购买或付款承诺。</w:t>
      </w:r>
    </w:p>
    <w:p>
      <w:r>
        <w:rPr>
          <w:rFonts w:ascii="Noto Sans CJK SC" w:hAnsi="Noto Sans CJK SC" w:eastAsia="Noto Sans CJK SC"/>
          <w:b w:val="0"/>
          <w:color w:val="000000"/>
          <w:sz w:val="21"/>
        </w:rPr>
        <w:t>预算不足时先暂停外部分布新增生成和扩展动作，再调整正式样本数并重新评估区间精度。跨编辑器若无法执行，应缩小论文主张；不能保留“普适可迁移”的文字。优先复用动作结果表做消融，同时保留独立终评和真实误差验证。</w:t>
      </w:r>
    </w:p>
    <w:p>
      <w:r>
        <w:rPr>
          <w:rFonts w:ascii="Noto Sans CJK SC" w:hAnsi="Noto Sans CJK SC" w:eastAsia="Noto Sans CJK SC"/>
          <w:b w:val="0"/>
          <w:color w:val="000000"/>
          <w:sz w:val="21"/>
        </w:rPr>
        <w:t>人工工作量单列。A 的 560 个任务对和 B 的 160 个任务对，加开发校准 80 对，共 800 对；双人评分约 1600 次。按每次 1 至 2 分钟约 27 至 53 人时，不含仲裁、标注手册和额外机制评价。三人轮换，避免评测负担集中。</w:t>
      </w:r>
    </w:p>
    <w:p>
      <w:pPr>
        <w:pStyle w:val="Heading1"/>
        <w:pageBreakBefore/>
      </w:pPr>
      <w:r>
        <w:t>十四 风险处置与论文交付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392"/>
        <w:gridCol w:w="3168"/>
      </w:tblGrid>
      <w:tr>
        <w:trPr>
          <w:cantSplit/>
          <w:tblHeader/>
        </w:trPr>
        <w:tc>
          <w:tcPr>
            <w:tcW w:type="dxa" w:w="244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观察到的问题</w:t>
            </w:r>
          </w:p>
        </w:tc>
        <w:tc>
          <w:tcPr>
            <w:tcW w:type="dxa" w:w="4392"/>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研究处理</w:t>
            </w:r>
          </w:p>
        </w:tc>
        <w:tc>
          <w:tcPr>
            <w:tcW w:type="dxa" w:w="3168"/>
            <w:vAlign w:val="center"/>
            <w:tcMar>
              <w:top w:w="75" w:type="dxa"/>
              <w:bottom w:w="75" w:type="dxa"/>
              <w:left w:w="85" w:type="dxa"/>
              <w:right w:w="85" w:type="dxa"/>
            </w:tcMar>
            <w:shd w:fill="E7E7E7"/>
          </w:tcPr>
          <w:p>
            <w:pPr>
              <w:spacing w:after="60" w:before="40" w:line="270" w:lineRule="exact"/>
            </w:pPr>
            <w:r>
              <w:rPr>
                <w:rFonts w:ascii="Noto Sans CJK SC" w:hAnsi="Noto Sans CJK SC" w:eastAsia="Noto Sans CJK SC"/>
                <w:b/>
                <w:color w:val="000000"/>
                <w:sz w:val="18"/>
              </w:rPr>
              <w:t>保留的有效成果</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评分不可信</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重新定义任务与保持区域；用人工反例校准；不急于训练</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评测偏差分析、可复核标注手册</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动作普遍无改善</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检查执行器能力、提示和融合实现；必要时更换操作</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可改善性边界与机制反例</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固定动作接近上界</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减少路由复杂度，研究固定动作为何有效</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机制规律与强基线复现</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预测 AUC 高但决策无收益</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分析动作排序、代价和损伤；以实际策略结果为准</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预测与决策脱节的实证</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只在合成扰动有效</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补真实链路，限制外推范围</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合成到真实的偏移分析</w:t>
            </w:r>
          </w:p>
        </w:tc>
      </w:tr>
      <w:tr>
        <w:trPr>
          <w:cantSplit/>
        </w:trPr>
        <w:tc>
          <w:tcPr>
            <w:tcW w:type="dxa" w:w="244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跨编辑器失效或文献重叠</w:t>
            </w:r>
          </w:p>
        </w:tc>
        <w:tc>
          <w:tcPr>
            <w:tcW w:type="dxa" w:w="4392"/>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诊断条件差异；增加明确新机制或调整主张</w:t>
            </w:r>
          </w:p>
        </w:tc>
        <w:tc>
          <w:tcPr>
            <w:tcW w:type="dxa" w:w="3168"/>
            <w:vAlign w:val="center"/>
            <w:tcMar>
              <w:top w:w="75" w:type="dxa"/>
              <w:bottom w:w="75" w:type="dxa"/>
              <w:left w:w="85" w:type="dxa"/>
              <w:right w:w="85" w:type="dxa"/>
            </w:tcMar>
          </w:tcPr>
          <w:p>
            <w:pPr>
              <w:spacing w:after="60" w:before="40" w:line="270" w:lineRule="exact"/>
            </w:pPr>
            <w:r>
              <w:rPr>
                <w:rFonts w:ascii="Noto Sans CJK SC" w:hAnsi="Noto Sans CJK SC" w:eastAsia="Noto Sans CJK SC"/>
                <w:b w:val="0"/>
                <w:color w:val="000000"/>
                <w:sz w:val="18"/>
              </w:rPr>
              <w:t>可复现对照与适用边界</w:t>
            </w:r>
          </w:p>
        </w:tc>
      </w:tr>
    </w:tbl>
    <w:p>
      <w:pPr>
        <w:spacing w:after="20"/>
      </w:pPr>
      <w:r>
        <w:rPr>
          <w:rFonts w:ascii="Noto Sans CJK SC" w:hAnsi="Noto Sans CJK SC" w:eastAsia="Noto Sans CJK SC"/>
          <w:b w:val="0"/>
          <w:color w:val="000000"/>
          <w:sz w:val="4"/>
        </w:rPr>
      </w:r>
    </w:p>
    <w:p>
      <w:pPr>
        <w:pStyle w:val="Heading2"/>
        <w:pageBreakBefore w:val="0"/>
      </w:pPr>
      <w:r>
        <w:t>以高水平论文为目标的验收</w:t>
      </w:r>
    </w:p>
    <w:p>
      <w:r>
        <w:rPr>
          <w:rFonts w:ascii="Noto Sans CJK SC" w:hAnsi="Noto Sans CJK SC" w:eastAsia="Noto Sans CJK SC"/>
          <w:b w:val="0"/>
          <w:color w:val="000000"/>
          <w:sz w:val="21"/>
        </w:rPr>
        <w:t>需要形成一个重要且明确的问题、一项超出最近邻工作的实质贡献、对机制有解释力的干预，以及独立可靠的实证。顶会没有“达到若干张图、涨若干分就可录用”的规则；CVPR 官方评审指南强调技术可靠性、知识推进与贡献价值 [8]。</w:t>
      </w:r>
    </w:p>
    <w:p>
      <w:r>
        <w:rPr>
          <w:rFonts w:ascii="Noto Sans CJK SC" w:hAnsi="Noto Sans CJK SC" w:eastAsia="Noto Sans CJK SC"/>
          <w:b w:val="0"/>
          <w:color w:val="000000"/>
          <w:sz w:val="21"/>
        </w:rPr>
        <w:t>建议论文结构为问题与关键反例、相关工作与差异、控制机制、动作条件方法、等预算主结果、迁移与消融、限制及失败分析。三人分别主笔对应机制、方法、评测部分，再共同统一主张。目标会刊由最终贡献和证据决定，可优先讨论视觉领域主会，后续更深入系统的研究再评估期刊。</w:t>
      </w:r>
    </w:p>
    <w:p>
      <w:r>
        <w:rPr>
          <w:rFonts w:ascii="Noto Sans CJK SC" w:hAnsi="Noto Sans CJK SC" w:eastAsia="Noto Sans CJK SC"/>
          <w:b w:val="0"/>
          <w:color w:val="000000"/>
          <w:sz w:val="21"/>
        </w:rPr>
        <w:t>最低完整交付包括：数据与划分清单、动作执行与日志、评价和盲评协议、模型与强基线代码、主结果及置信区间、机制反例、资源账目、复现说明和研究报告。达到投稿质量时形成论文；录用不是可预先承诺的项目成果。</w:t>
      </w:r>
    </w:p>
    <w:p>
      <w:r>
        <w:rPr>
          <w:rFonts w:ascii="Noto Sans CJK SC" w:hAnsi="Noto Sans CJK SC" w:eastAsia="Noto Sans CJK SC"/>
          <w:b w:val="0"/>
          <w:color w:val="000000"/>
          <w:sz w:val="21"/>
        </w:rPr>
        <w:t>提交前逐条检查：是否仍把模块拼装当创新；是否让参照信息泄漏；是否漏计候选生成和判分成本；是否用模型自己的评分证明自己；是否隐藏失败；是否只报告挑选子组；是否每个人都能独立解释并复现自己负责的科学结论。</w:t>
      </w:r>
    </w:p>
    <w:p>
      <w:pPr>
        <w:pStyle w:val="Heading1"/>
        <w:pageBreakBefore/>
      </w:pPr>
      <w:r>
        <w:t>十五 参考资料与提交前待补项</w:t>
      </w:r>
    </w:p>
    <w:p>
      <w:r>
        <w:rPr>
          <w:rFonts w:ascii="Noto Sans CJK SC" w:hAnsi="Noto Sans CJK SC" w:eastAsia="Noto Sans CJK SC"/>
          <w:b w:val="0"/>
          <w:color w:val="000000"/>
          <w:sz w:val="21"/>
        </w:rPr>
        <w:t>下列链接为本版采用的第一方论文、作者仓库或官方说明。论文与代码状态按本版日期记录；正式开题与投稿前再次核对。参考条目不代表团队已完成代码复现或验证全部作者结论。</w:t>
      </w:r>
    </w:p>
    <w:p>
      <w:pPr>
        <w:spacing w:line="259" w:lineRule="auto" w:after="60"/>
      </w:pPr>
      <w:r>
        <w:rPr>
          <w:rFonts w:ascii="Noto Sans CJK SC" w:hAnsi="Noto Sans CJK SC" w:eastAsia="Noto Sans CJK SC"/>
          <w:b w:val="0"/>
          <w:color w:val="000000"/>
          <w:sz w:val="17"/>
        </w:rPr>
        <w:t>[1] Shimosato K, Ukita N. Inpainting-Driven Mask Optimization for Object Removal. 2024.</w:t>
      </w:r>
    </w:p>
    <w:p>
      <w:pPr>
        <w:spacing w:line="252" w:lineRule="auto" w:after="120"/>
      </w:pPr>
      <w:r>
        <w:rPr>
          <w:rFonts w:ascii="Noto Sans CJK SC" w:hAnsi="Noto Sans CJK SC" w:eastAsia="Noto Sans CJK SC"/>
          <w:b w:val="0"/>
          <w:color w:val="000000"/>
          <w:sz w:val="16"/>
        </w:rPr>
        <w:t>https://arxiv.org/abs/2403.15849</w:t>
      </w:r>
    </w:p>
    <w:p>
      <w:pPr>
        <w:spacing w:line="259" w:lineRule="auto" w:after="60"/>
      </w:pPr>
      <w:r>
        <w:rPr>
          <w:rFonts w:ascii="Noto Sans CJK SC" w:hAnsi="Noto Sans CJK SC" w:eastAsia="Noto Sans CJK SC"/>
          <w:b w:val="0"/>
          <w:color w:val="000000"/>
          <w:sz w:val="17"/>
        </w:rPr>
        <w:t>[2] Kim B, Hwang S J. Learning from Adversity: Semantic-Aware Mask Refinement through Adversarial Perturbation. 2026.</w:t>
      </w:r>
    </w:p>
    <w:p>
      <w:pPr>
        <w:spacing w:line="252" w:lineRule="auto" w:after="120"/>
      </w:pPr>
      <w:r>
        <w:rPr>
          <w:rFonts w:ascii="Noto Sans CJK SC" w:hAnsi="Noto Sans CJK SC" w:eastAsia="Noto Sans CJK SC"/>
          <w:b w:val="0"/>
          <w:color w:val="000000"/>
          <w:sz w:val="16"/>
        </w:rPr>
        <w:t>https://arxiv.org/abs/2607.29059</w:t>
      </w:r>
    </w:p>
    <w:p>
      <w:pPr>
        <w:spacing w:line="259" w:lineRule="auto" w:after="60"/>
      </w:pPr>
      <w:r>
        <w:rPr>
          <w:rFonts w:ascii="Noto Sans CJK SC" w:hAnsi="Noto Sans CJK SC" w:eastAsia="Noto Sans CJK SC"/>
          <w:b w:val="0"/>
          <w:color w:val="000000"/>
          <w:sz w:val="17"/>
        </w:rPr>
        <w:t>[3] Bradbury R, Zhong D. Your Latent Mask is Wrong: Pixel-Equivalent Latent Compositing for Diffusion Models. 2025.</w:t>
      </w:r>
    </w:p>
    <w:p>
      <w:pPr>
        <w:spacing w:line="252" w:lineRule="auto" w:after="120"/>
      </w:pPr>
      <w:r>
        <w:rPr>
          <w:rFonts w:ascii="Noto Sans CJK SC" w:hAnsi="Noto Sans CJK SC" w:eastAsia="Noto Sans CJK SC"/>
          <w:b w:val="0"/>
          <w:color w:val="000000"/>
          <w:sz w:val="16"/>
        </w:rPr>
        <w:t>https://arxiv.org/abs/2512.05198</w:t>
      </w:r>
    </w:p>
    <w:p>
      <w:pPr>
        <w:spacing w:line="259" w:lineRule="auto" w:after="60"/>
      </w:pPr>
      <w:r>
        <w:rPr>
          <w:rFonts w:ascii="Noto Sans CJK SC" w:hAnsi="Noto Sans CJK SC" w:eastAsia="Noto Sans CJK SC"/>
          <w:b w:val="0"/>
          <w:color w:val="000000"/>
          <w:sz w:val="17"/>
        </w:rPr>
        <w:t>[4] Zhao B, et al. Making Image Editing Easier via Adaptive Task Reformulation with Agentic Executions. 2026.</w:t>
      </w:r>
    </w:p>
    <w:p>
      <w:pPr>
        <w:spacing w:line="252" w:lineRule="auto" w:after="120"/>
      </w:pPr>
      <w:r>
        <w:rPr>
          <w:rFonts w:ascii="Noto Sans CJK SC" w:hAnsi="Noto Sans CJK SC" w:eastAsia="Noto Sans CJK SC"/>
          <w:b w:val="0"/>
          <w:color w:val="000000"/>
          <w:sz w:val="16"/>
        </w:rPr>
        <w:t>https://arxiv.org/abs/2604.15917</w:t>
      </w:r>
    </w:p>
    <w:p>
      <w:pPr>
        <w:spacing w:line="259" w:lineRule="auto" w:after="60"/>
      </w:pPr>
      <w:r>
        <w:rPr>
          <w:rFonts w:ascii="Noto Sans CJK SC" w:hAnsi="Noto Sans CJK SC" w:eastAsia="Noto Sans CJK SC"/>
          <w:b w:val="0"/>
          <w:color w:val="000000"/>
          <w:sz w:val="17"/>
        </w:rPr>
        <w:t>[5] Phoenix 作者代码仓库。实现与权重需由团队实际复现核验。</w:t>
      </w:r>
    </w:p>
    <w:p>
      <w:pPr>
        <w:spacing w:line="252" w:lineRule="auto" w:after="120"/>
      </w:pPr>
      <w:r>
        <w:rPr>
          <w:rFonts w:ascii="Noto Sans CJK SC" w:hAnsi="Noto Sans CJK SC" w:eastAsia="Noto Sans CJK SC"/>
          <w:b w:val="0"/>
          <w:color w:val="000000"/>
          <w:sz w:val="16"/>
        </w:rPr>
        <w:t>https://github.com/naver-ai/Phoenix</w:t>
      </w:r>
    </w:p>
    <w:p>
      <w:pPr>
        <w:spacing w:line="259" w:lineRule="auto" w:after="60"/>
      </w:pPr>
      <w:r>
        <w:rPr>
          <w:rFonts w:ascii="Noto Sans CJK SC" w:hAnsi="Noto Sans CJK SC" w:eastAsia="Noto Sans CJK SC"/>
          <w:b w:val="0"/>
          <w:color w:val="000000"/>
          <w:sz w:val="17"/>
        </w:rPr>
        <w:t>[6] Referring Expression Datasets API。RefCOCO 系列数据读取与划分说明。</w:t>
      </w:r>
    </w:p>
    <w:p>
      <w:pPr>
        <w:spacing w:line="252" w:lineRule="auto" w:after="120"/>
      </w:pPr>
      <w:r>
        <w:rPr>
          <w:rFonts w:ascii="Noto Sans CJK SC" w:hAnsi="Noto Sans CJK SC" w:eastAsia="Noto Sans CJK SC"/>
          <w:b w:val="0"/>
          <w:color w:val="000000"/>
          <w:sz w:val="16"/>
        </w:rPr>
        <w:t>https://github.com/lichengunc/refer</w:t>
      </w:r>
    </w:p>
    <w:p>
      <w:pPr>
        <w:spacing w:line="259" w:lineRule="auto" w:after="60"/>
      </w:pPr>
      <w:r>
        <w:rPr>
          <w:rFonts w:ascii="Noto Sans CJK SC" w:hAnsi="Noto Sans CJK SC" w:eastAsia="Noto Sans CJK SC"/>
          <w:b w:val="0"/>
          <w:color w:val="000000"/>
          <w:sz w:val="17"/>
        </w:rPr>
        <w:t>[7] Black Forest Labs. FLUX.1 Fill dev 官方模型卡。</w:t>
      </w:r>
    </w:p>
    <w:p>
      <w:pPr>
        <w:spacing w:line="252" w:lineRule="auto" w:after="120"/>
      </w:pPr>
      <w:r>
        <w:rPr>
          <w:rFonts w:ascii="Noto Sans CJK SC" w:hAnsi="Noto Sans CJK SC" w:eastAsia="Noto Sans CJK SC"/>
          <w:b w:val="0"/>
          <w:color w:val="000000"/>
          <w:sz w:val="16"/>
        </w:rPr>
        <w:t>https://huggingface.co/black-forest-labs/FLUX.1-Fill-dev</w:t>
      </w:r>
    </w:p>
    <w:p>
      <w:pPr>
        <w:spacing w:line="259" w:lineRule="auto" w:after="60"/>
      </w:pPr>
      <w:r>
        <w:rPr>
          <w:rFonts w:ascii="Noto Sans CJK SC" w:hAnsi="Noto Sans CJK SC" w:eastAsia="Noto Sans CJK SC"/>
          <w:b w:val="0"/>
          <w:color w:val="000000"/>
          <w:sz w:val="17"/>
        </w:rPr>
        <w:t>[8] CVPR 2026 Reviewer Guidelines。用于理解贡献、证据与可复现性要求。</w:t>
      </w:r>
    </w:p>
    <w:p>
      <w:pPr>
        <w:spacing w:line="252" w:lineRule="auto" w:after="120"/>
      </w:pPr>
      <w:r>
        <w:rPr>
          <w:rFonts w:ascii="Noto Sans CJK SC" w:hAnsi="Noto Sans CJK SC" w:eastAsia="Noto Sans CJK SC"/>
          <w:b w:val="0"/>
          <w:color w:val="000000"/>
          <w:sz w:val="16"/>
        </w:rPr>
        <w:t>https://cvpr.thecvf.com/Conferences/2026/ReviewerGuidelines</w:t>
      </w:r>
    </w:p>
    <w:p>
      <w:pPr>
        <w:pStyle w:val="Heading2"/>
        <w:pageBreakBefore w:val="0"/>
      </w:pPr>
      <w:r>
        <w:t>申请表需由团队补充的事实</w:t>
      </w:r>
    </w:p>
    <w:p>
      <w:r>
        <w:rPr>
          <w:rFonts w:ascii="Noto Sans CJK SC" w:hAnsi="Noto Sans CJK SC" w:eastAsia="Noto Sans CJK SC"/>
          <w:b w:val="0"/>
          <w:color w:val="000000"/>
          <w:sz w:val="21"/>
        </w:rPr>
        <w:t>三人正式姓名、性别、学校、院系、专业、年级、电话与邮箱；申报负责人；暑校 PSRT 参与情况；个人科研经历与获奖事实；导师姓名、单位、联系方式和真实学科背景；项目性质的最终勾选；学院要求的周期和截止日期；可用设备及算力、正式经费额度与可报销科目；学生签字、导师审批意见与日期。</w:t>
      </w:r>
    </w:p>
    <w:p>
      <w:r>
        <w:rPr>
          <w:rFonts w:ascii="Noto Sans CJK SC" w:hAnsi="Noto Sans CJK SC" w:eastAsia="Noto Sans CJK SC"/>
          <w:b w:val="0"/>
          <w:color w:val="000000"/>
          <w:sz w:val="21"/>
        </w:rPr>
        <w:t>申请表按三人共同研究填写，保留原表的全部字段和学院简介。个人与导师事实以待补充标记，不代签、不虚构经历。经费 6000 元为待核定测算值，申请提交前应依据实际资源修订。科研方向和分工可直接用于导师讨论。</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000000"/>
        <w:sz w:val="16"/>
      </w:rPr>
      <w:t xml:space="preserve">ESRT 研究计划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Noto Sans CJK SC" w:hAnsi="Noto Sans CJK SC" w:eastAsia="Noto Sans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olor w:val="000000"/>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olor w:val="000000"/>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olor w:val="000000"/>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olor w:val="000000"/>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olor w:val="00000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olor w:val="000000"/>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olor w:val="000000"/>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olor w:val="00000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olor w:val="000000"/>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olor w:val="000000"/>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olor w:val="000000"/>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olor w:val="000000"/>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SC" w:hAnsi="Noto Sans CJK SC" w:eastAsia="Noto Sans CJK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